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6"/>
        </w:rPr>
      </w:r>
    </w:p>
    <w:p>
      <w:pPr>
        <w:spacing w:before="0" w:after="0"/>
      </w:pPr>
      <w:r>
        <w:rPr>
          <w:sz w:val="16"/>
        </w:rPr>
      </w:r>
    </w:p>
    <w:p>
      <w:pPr>
        <w:spacing w:before="0" w:after="0"/>
      </w:pPr>
      <w:r>
        <w:rPr>
          <w:sz w:val="16"/>
        </w:rPr>
      </w:r>
    </w:p>
    <w:p>
      <w:pPr>
        <w:spacing w:before="0" w:after="0"/>
      </w:pPr>
      <w:r>
        <w:rPr>
          <w:sz w:val="16"/>
        </w:rPr>
      </w:r>
    </w:p>
    <w:p>
      <w:pPr>
        <w:spacing w:before="0" w:after="0"/>
      </w:pPr>
      <w:r>
        <w:rPr>
          <w:sz w:val="16"/>
        </w:rPr>
      </w:r>
    </w:p>
    <w:p>
      <w:pPr>
        <w:spacing w:before="0" w:after="0"/>
      </w:pPr>
      <w:r>
        <w:rPr>
          <w:sz w:val="16"/>
        </w:rPr>
      </w:r>
    </w:p>
    <w:p>
      <w:pPr>
        <w:jc w:val="center"/>
      </w:pPr>
      <w:r>
        <w:rPr>
          <w:rFonts w:ascii="Arial" w:hAnsi="Arial"/>
          <w:b/>
          <w:color w:val="1A5276"/>
          <w:sz w:val="72"/>
        </w:rPr>
        <w:t>HospitalOS</w:t>
      </w:r>
    </w:p>
    <w:p>
      <w:pPr>
        <w:jc w:val="center"/>
      </w:pPr>
      <w:r>
        <w:rPr>
          <w:rFonts w:ascii="Arial" w:hAnsi="Arial"/>
          <w:color w:val="2C3E50"/>
          <w:sz w:val="48"/>
        </w:rPr>
        <w:t>Implementation Data Collection</w:t>
      </w:r>
    </w:p>
    <w:p>
      <w:pPr>
        <w:jc w:val="center"/>
        <w:pBdr>
          <w:bottom w:val="single" w:sz="12" w:color="2980B9" w:space="1"/>
        </w:pBdr>
      </w:pPr>
    </w:p>
    <w:p/>
    <w:p/>
    <w:p>
      <w:pPr>
        <w:jc w:val="center"/>
      </w:pPr>
      <w:r>
        <w:rPr>
          <w:rFonts w:ascii="Arial" w:hAnsi="Arial"/>
          <w:color w:val="7F8C8D"/>
          <w:sz w:val="28"/>
        </w:rPr>
        <w:t>Master Data &amp; Configuration Questionnaire</w:t>
      </w:r>
    </w:p>
    <w:p>
      <w:pPr>
        <w:jc w:val="center"/>
      </w:pPr>
      <w:r>
        <w:rPr>
          <w:rFonts w:ascii="Arial" w:hAnsi="Arial"/>
          <w:color w:val="95A5A6"/>
          <w:sz w:val="22"/>
        </w:rPr>
        <w:t>Version 1.0  |  May 2026</w:t>
      </w:r>
    </w:p>
    <w:p>
      <w:pPr>
        <w:jc w:val="center"/>
      </w:pPr>
      <w:r>
        <w:rPr>
          <w:rFonts w:ascii="Arial" w:hAnsi="Arial"/>
          <w:i/>
          <w:color w:val="95A5A6"/>
          <w:sz w:val="20"/>
        </w:rPr>
        <w:t>Please fill in all required fields and return to the implementation team.</w:t>
      </w:r>
    </w:p>
    <w:p/>
    <w:p/>
    <w:p/>
    <w:p/>
    <w:tbl>
      <w:tblPr>
        <w:tblStyle w:val="TableGrid"/>
        <w:tblW w:type="auto" w:w="0"/>
        <w:jc w:val="center"/>
        <w:tblLook w:firstColumn="1" w:firstRow="1" w:lastColumn="0" w:lastRow="0" w:noHBand="0" w:noVBand="1" w:val="04A0"/>
      </w:tblPr>
      <w:tblGrid>
        <w:gridCol w:w="4824"/>
        <w:gridCol w:w="4824"/>
      </w:tblGrid>
      <w:tr>
        <w:tc>
          <w:tcPr>
            <w:tcW w:type="dxa" w:w="3600"/>
            <w:shd w:fill="1A5276" w:val="clear"/>
          </w:tcPr>
          <w:p>
            <w:r/>
            <w:r>
              <w:rPr>
                <w:rFonts w:ascii="Arial" w:hAnsi="Arial"/>
                <w:b/>
                <w:color w:val="FFFFFF"/>
                <w:sz w:val="19"/>
              </w:rPr>
              <w:t>Field</w:t>
            </w:r>
          </w:p>
        </w:tc>
        <w:tc>
          <w:tcPr>
            <w:tcW w:type="dxa" w:w="6048"/>
            <w:shd w:fill="1A5276" w:val="clear"/>
          </w:tcPr>
          <w:p>
            <w:r/>
            <w:r>
              <w:rPr>
                <w:rFonts w:ascii="Arial" w:hAnsi="Arial"/>
                <w:b/>
                <w:color w:val="FFFFFF"/>
                <w:sz w:val="19"/>
              </w:rPr>
              <w:t>Your Response</w:t>
            </w:r>
          </w:p>
        </w:tc>
      </w:tr>
      <w:tr>
        <w:tc>
          <w:tcPr>
            <w:tcW w:type="dxa" w:w="3600"/>
            <w:shd w:fill="F2F4F4" w:val="clear"/>
          </w:tcPr>
          <w:p>
            <w:r/>
            <w:r>
              <w:rPr>
                <w:rFonts w:ascii="Arial" w:hAnsi="Arial"/>
                <w:sz w:val="18"/>
              </w:rPr>
              <w:t>Hospital Name</w:t>
            </w:r>
          </w:p>
        </w:tc>
        <w:tc>
          <w:tcPr>
            <w:tcW w:type="dxa" w:w="6048"/>
            <w:shd w:fill="F2F4F4" w:val="clear"/>
          </w:tcPr>
          <w:p>
            <w:r/>
            <w:r>
              <w:rPr>
                <w:rFonts w:ascii="Arial" w:hAnsi="Arial"/>
                <w:sz w:val="18"/>
              </w:rPr>
            </w:r>
          </w:p>
        </w:tc>
      </w:tr>
      <w:tr>
        <w:tc>
          <w:tcPr>
            <w:tcW w:type="dxa" w:w="3600"/>
          </w:tcPr>
          <w:p>
            <w:r/>
            <w:r>
              <w:rPr>
                <w:rFonts w:ascii="Arial" w:hAnsi="Arial"/>
                <w:sz w:val="18"/>
              </w:rPr>
              <w:t>Contact Person</w:t>
            </w:r>
          </w:p>
        </w:tc>
        <w:tc>
          <w:tcPr>
            <w:tcW w:type="dxa" w:w="6048"/>
          </w:tcPr>
          <w:p>
            <w:r/>
            <w:r>
              <w:rPr>
                <w:rFonts w:ascii="Arial" w:hAnsi="Arial"/>
                <w:sz w:val="18"/>
              </w:rPr>
            </w:r>
          </w:p>
        </w:tc>
      </w:tr>
      <w:tr>
        <w:tc>
          <w:tcPr>
            <w:tcW w:type="dxa" w:w="3600"/>
            <w:shd w:fill="F2F4F4" w:val="clear"/>
          </w:tcPr>
          <w:p>
            <w:r/>
            <w:r>
              <w:rPr>
                <w:rFonts w:ascii="Arial" w:hAnsi="Arial"/>
                <w:sz w:val="18"/>
              </w:rPr>
              <w:t>Designation</w:t>
            </w:r>
          </w:p>
        </w:tc>
        <w:tc>
          <w:tcPr>
            <w:tcW w:type="dxa" w:w="6048"/>
            <w:shd w:fill="F2F4F4" w:val="clear"/>
          </w:tcPr>
          <w:p>
            <w:r/>
            <w:r>
              <w:rPr>
                <w:rFonts w:ascii="Arial" w:hAnsi="Arial"/>
                <w:sz w:val="18"/>
              </w:rPr>
            </w:r>
          </w:p>
        </w:tc>
      </w:tr>
      <w:tr>
        <w:tc>
          <w:tcPr>
            <w:tcW w:type="dxa" w:w="3600"/>
          </w:tcPr>
          <w:p>
            <w:r/>
            <w:r>
              <w:rPr>
                <w:rFonts w:ascii="Arial" w:hAnsi="Arial"/>
                <w:sz w:val="18"/>
              </w:rPr>
              <w:t>Phone / WhatsApp</w:t>
            </w:r>
          </w:p>
        </w:tc>
        <w:tc>
          <w:tcPr>
            <w:tcW w:type="dxa" w:w="6048"/>
          </w:tcPr>
          <w:p>
            <w:r/>
            <w:r>
              <w:rPr>
                <w:rFonts w:ascii="Arial" w:hAnsi="Arial"/>
                <w:sz w:val="18"/>
              </w:rPr>
            </w:r>
          </w:p>
        </w:tc>
      </w:tr>
      <w:tr>
        <w:tc>
          <w:tcPr>
            <w:tcW w:type="dxa" w:w="3600"/>
            <w:shd w:fill="F2F4F4" w:val="clear"/>
          </w:tcPr>
          <w:p>
            <w:r/>
            <w:r>
              <w:rPr>
                <w:rFonts w:ascii="Arial" w:hAnsi="Arial"/>
                <w:sz w:val="18"/>
              </w:rPr>
              <w:t>Email</w:t>
            </w:r>
          </w:p>
        </w:tc>
        <w:tc>
          <w:tcPr>
            <w:tcW w:type="dxa" w:w="6048"/>
            <w:shd w:fill="F2F4F4" w:val="clear"/>
          </w:tcPr>
          <w:p>
            <w:r/>
            <w:r>
              <w:rPr>
                <w:rFonts w:ascii="Arial" w:hAnsi="Arial"/>
                <w:sz w:val="18"/>
              </w:rPr>
            </w:r>
          </w:p>
        </w:tc>
      </w:tr>
      <w:tr>
        <w:tc>
          <w:tcPr>
            <w:tcW w:type="dxa" w:w="3600"/>
          </w:tcPr>
          <w:p>
            <w:r/>
            <w:r>
              <w:rPr>
                <w:rFonts w:ascii="Arial" w:hAnsi="Arial"/>
                <w:sz w:val="18"/>
              </w:rPr>
              <w:t>Date Filled</w:t>
            </w:r>
          </w:p>
        </w:tc>
        <w:tc>
          <w:tcPr>
            <w:tcW w:type="dxa" w:w="6048"/>
          </w:tcPr>
          <w:p>
            <w:r/>
            <w:r>
              <w:rPr>
                <w:rFonts w:ascii="Arial" w:hAnsi="Arial"/>
                <w:sz w:val="18"/>
              </w:rPr>
            </w:r>
          </w:p>
        </w:tc>
      </w:tr>
    </w:tbl>
    <w:p/>
    <w:p>
      <w:pPr>
        <w:jc w:val="center"/>
      </w:pPr>
      <w:r>
        <w:rPr>
          <w:rFonts w:ascii="Arial" w:hAnsi="Arial"/>
          <w:b/>
          <w:color w:val="BDC3C7"/>
          <w:sz w:val="20"/>
        </w:rPr>
        <w:t>CONFIDENTIAL</w:t>
      </w:r>
    </w:p>
    <w:p>
      <w:r>
        <w:br w:type="page"/>
      </w:r>
    </w:p>
    <w:p>
      <w:pPr>
        <w:pStyle w:val="Heading1"/>
      </w:pPr>
      <w:r>
        <w:t>How to Use This Document</w:t>
      </w:r>
    </w:p>
    <w:p>
      <w:r>
        <w:t>This document collects all the data required to configure and deploy the HospitalOS Hospital Information Management System (HIMS) for your hospital. Each section covers a specific module or configuration area. Please fill in the tables as completely as possible.</w:t>
      </w:r>
    </w:p>
    <w:p>
      <w:r>
        <w:rPr>
          <w:rFonts w:ascii="Arial" w:hAnsi="Arial"/>
          <w:b/>
        </w:rPr>
        <w:t>Legend:</w:t>
      </w:r>
    </w:p>
    <w:p>
      <w:pPr>
        <w:pStyle w:val="ListBullet"/>
      </w:pPr>
      <w:r>
        <w:t>Mandatory = Yes: This field is required for the system to function. Must be provided before go-live.</w:t>
      </w:r>
    </w:p>
    <w:p>
      <w:pPr>
        <w:pStyle w:val="ListBullet"/>
      </w:pPr>
      <w:r>
        <w:t>Mandatory = Preferred: Strongly recommended. System works without it, but functionality will be limited.</w:t>
      </w:r>
    </w:p>
    <w:p>
      <w:pPr>
        <w:pStyle w:val="ListBullet"/>
      </w:pPr>
      <w:r>
        <w:t>Mandatory = Optional: Nice to have. Can be added after go-live.</w:t>
      </w:r>
    </w:p>
    <w:p>
      <w:pPr>
        <w:pStyle w:val="ListBullet"/>
      </w:pPr>
      <w:r>
        <w:t>The "Your Data" column is where you fill in your response or attach a reference to a separate file/spreadsheet.</w:t>
      </w:r>
    </w:p>
    <w:p>
      <w:r>
        <w:rPr>
          <w:rFonts w:ascii="Arial" w:hAnsi="Arial"/>
          <w:b/>
          <w:color w:val="C0392B"/>
          <w:sz w:val="18"/>
        </w:rPr>
        <w:t xml:space="preserve">NOTE: </w:t>
      </w:r>
      <w:r>
        <w:rPr>
          <w:rFonts w:ascii="Arial" w:hAnsi="Arial"/>
          <w:i/>
          <w:color w:val="2C3E50"/>
          <w:sz w:val="18"/>
        </w:rPr>
        <w:t>For large data sets (doctor list, service catalog, drug master), you may provide a separate Excel file. Reference the filename in the "Your Data" column.</w:t>
      </w:r>
    </w:p>
    <w:p>
      <w:r>
        <w:rPr>
          <w:rFonts w:ascii="Arial" w:hAnsi="Arial"/>
          <w:b/>
        </w:rPr>
        <w:t>Data can be provided as:</w:t>
      </w:r>
    </w:p>
    <w:p>
      <w:pPr>
        <w:pStyle w:val="ListBullet"/>
      </w:pPr>
      <w:r>
        <w:t>Filled-in tables in this document</w:t>
      </w:r>
    </w:p>
    <w:p>
      <w:pPr>
        <w:pStyle w:val="ListBullet"/>
      </w:pPr>
      <w:r>
        <w:t>Separate Excel/CSV files (preferred for large lists like medicines, lab tests)</w:t>
      </w:r>
    </w:p>
    <w:p>
      <w:pPr>
        <w:pStyle w:val="ListBullet"/>
      </w:pPr>
      <w:r>
        <w:t>Scanned copies of existing records (for reference only)</w:t>
      </w:r>
    </w:p>
    <w:p>
      <w:pPr>
        <w:pStyle w:val="ListBullet"/>
      </w:pPr>
      <w:r>
        <w:t>Screenshots of current software (if migrating from another HIMS)</w:t>
      </w:r>
    </w:p>
    <w:p>
      <w:r>
        <w:br w:type="page"/>
      </w:r>
    </w:p>
    <w:p>
      <w:pPr>
        <w:pStyle w:val="Heading1"/>
      </w:pPr>
      <w:r>
        <w:t>1. Hospital / Organization Profile</w:t>
      </w:r>
    </w:p>
    <w:p>
      <w:r>
        <w:t>Basic details about your hospital that will appear on all documents, invoices, letterheads, and the patient portal.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Field</w:t>
            </w:r>
          </w:p>
        </w:tc>
        <w:tc>
          <w:tcPr>
            <w:tcW w:type="dxa" w:w="3168"/>
            <w:shd w:fill="1A5276" w:val="clear"/>
          </w:tcPr>
          <w:p>
            <w:r/>
            <w:r>
              <w:rPr>
                <w:rFonts w:ascii="Arial" w:hAnsi="Arial"/>
                <w:b/>
                <w:color w:val="FFFFFF"/>
                <w:sz w:val="19"/>
              </w:rPr>
              <w:t>Example / Format</w:t>
            </w:r>
          </w:p>
        </w:tc>
        <w:tc>
          <w:tcPr>
            <w:tcW w:type="dxa" w:w="1008"/>
            <w:shd w:fill="1A5276" w:val="clear"/>
          </w:tcPr>
          <w:p>
            <w:r/>
            <w:r>
              <w:rPr>
                <w:rFonts w:ascii="Arial" w:hAnsi="Arial"/>
                <w:b/>
                <w:color w:val="FFFFFF"/>
                <w:sz w:val="19"/>
              </w:rPr>
              <w:t>Mandatory</w:t>
            </w:r>
          </w:p>
        </w:tc>
        <w:tc>
          <w:tcPr>
            <w:tcW w:type="dxa" w:w="2592"/>
            <w:shd w:fill="1A5276" w:val="clear"/>
          </w:tcPr>
          <w:p>
            <w:r/>
            <w:r>
              <w:rPr>
                <w:rFonts w:ascii="Arial" w:hAnsi="Arial"/>
                <w:b/>
                <w:color w:val="FFFFFF"/>
                <w:sz w:val="19"/>
              </w:rPr>
              <w:t>Your Data</w:t>
            </w:r>
          </w:p>
        </w:tc>
      </w:tr>
      <w:tr>
        <w:tc>
          <w:tcPr>
            <w:tcW w:type="dxa" w:w="2880"/>
            <w:shd w:fill="F2F4F4" w:val="clear"/>
          </w:tcPr>
          <w:p>
            <w:r/>
            <w:r>
              <w:rPr>
                <w:rFonts w:ascii="Arial" w:hAnsi="Arial"/>
                <w:sz w:val="18"/>
              </w:rPr>
              <w:t>Hospital Full Legal Name</w:t>
            </w:r>
          </w:p>
        </w:tc>
        <w:tc>
          <w:tcPr>
            <w:tcW w:type="dxa" w:w="3168"/>
            <w:shd w:fill="F2F4F4" w:val="clear"/>
          </w:tcPr>
          <w:p>
            <w:r/>
            <w:r>
              <w:rPr>
                <w:rFonts w:ascii="Arial" w:hAnsi="Arial"/>
                <w:sz w:val="18"/>
              </w:rPr>
              <w:t>ABC Multi-Specialty Hospital Pvt. Ltd.</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Hospital Short Name / Brand</w:t>
            </w:r>
          </w:p>
        </w:tc>
        <w:tc>
          <w:tcPr>
            <w:tcW w:type="dxa" w:w="3168"/>
          </w:tcPr>
          <w:p>
            <w:r/>
            <w:r>
              <w:rPr>
                <w:rFonts w:ascii="Arial" w:hAnsi="Arial"/>
                <w:sz w:val="18"/>
              </w:rPr>
              <w:t>ABC Hospital</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Hospital Type</w:t>
            </w:r>
          </w:p>
        </w:tc>
        <w:tc>
          <w:tcPr>
            <w:tcW w:type="dxa" w:w="3168"/>
            <w:shd w:fill="F2F4F4" w:val="clear"/>
          </w:tcPr>
          <w:p>
            <w:r/>
            <w:r>
              <w:rPr>
                <w:rFonts w:ascii="Arial" w:hAnsi="Arial"/>
                <w:sz w:val="18"/>
              </w:rPr>
              <w:t>General | Multi-Specialty | Super-Specialty | Clinic | Nursing Home</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Registration Number</w:t>
            </w:r>
          </w:p>
        </w:tc>
        <w:tc>
          <w:tcPr>
            <w:tcW w:type="dxa" w:w="3168"/>
          </w:tcPr>
          <w:p>
            <w:r/>
            <w:r>
              <w:rPr>
                <w:rFonts w:ascii="Arial" w:hAnsi="Arial"/>
                <w:sz w:val="18"/>
              </w:rPr>
              <w:t>As per state registration</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Registration Authority</w:t>
            </w:r>
          </w:p>
        </w:tc>
        <w:tc>
          <w:tcPr>
            <w:tcW w:type="dxa" w:w="3168"/>
            <w:shd w:fill="F2F4F4" w:val="clear"/>
          </w:tcPr>
          <w:p>
            <w:r/>
            <w:r>
              <w:rPr>
                <w:rFonts w:ascii="Arial" w:hAnsi="Arial"/>
                <w:sz w:val="18"/>
              </w:rPr>
              <w:t>e.g., Delhi Medical Council</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License Number</w:t>
            </w:r>
          </w:p>
        </w:tc>
        <w:tc>
          <w:tcPr>
            <w:tcW w:type="dxa" w:w="3168"/>
          </w:tcPr>
          <w:p>
            <w:r/>
            <w:r>
              <w:rPr>
                <w:rFonts w:ascii="Arial" w:hAnsi="Arial"/>
                <w:sz w:val="18"/>
              </w:rPr>
              <w:t>Hospital license from local authority</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Established Year</w:t>
            </w:r>
          </w:p>
        </w:tc>
        <w:tc>
          <w:tcPr>
            <w:tcW w:type="dxa" w:w="3168"/>
            <w:shd w:fill="F2F4F4" w:val="clear"/>
          </w:tcPr>
          <w:p>
            <w:r/>
            <w:r>
              <w:rPr>
                <w:rFonts w:ascii="Arial" w:hAnsi="Arial"/>
                <w:sz w:val="18"/>
              </w:rPr>
              <w:t>2010</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Full Address (Line 1)</w:t>
            </w:r>
          </w:p>
        </w:tc>
        <w:tc>
          <w:tcPr>
            <w:tcW w:type="dxa" w:w="3168"/>
          </w:tcPr>
          <w:p>
            <w:r/>
            <w:r>
              <w:rPr>
                <w:rFonts w:ascii="Arial" w:hAnsi="Arial"/>
                <w:sz w:val="18"/>
              </w:rPr>
              <w:t>123, MG Road, Sector 14</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City</w:t>
            </w:r>
          </w:p>
        </w:tc>
        <w:tc>
          <w:tcPr>
            <w:tcW w:type="dxa" w:w="3168"/>
            <w:shd w:fill="F2F4F4" w:val="clear"/>
          </w:tcPr>
          <w:p>
            <w:r/>
            <w:r>
              <w:rPr>
                <w:rFonts w:ascii="Arial" w:hAnsi="Arial"/>
                <w:sz w:val="18"/>
              </w:rPr>
              <w:t>New Delhi</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State</w:t>
            </w:r>
          </w:p>
        </w:tc>
        <w:tc>
          <w:tcPr>
            <w:tcW w:type="dxa" w:w="3168"/>
          </w:tcPr>
          <w:p>
            <w:r/>
            <w:r>
              <w:rPr>
                <w:rFonts w:ascii="Arial" w:hAnsi="Arial"/>
                <w:sz w:val="18"/>
              </w:rPr>
              <w:t>Delhi</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PIN Code</w:t>
            </w:r>
          </w:p>
        </w:tc>
        <w:tc>
          <w:tcPr>
            <w:tcW w:type="dxa" w:w="3168"/>
            <w:shd w:fill="F2F4F4" w:val="clear"/>
          </w:tcPr>
          <w:p>
            <w:r/>
            <w:r>
              <w:rPr>
                <w:rFonts w:ascii="Arial" w:hAnsi="Arial"/>
                <w:sz w:val="18"/>
              </w:rPr>
              <w:t>110001</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Country</w:t>
            </w:r>
          </w:p>
        </w:tc>
        <w:tc>
          <w:tcPr>
            <w:tcW w:type="dxa" w:w="3168"/>
          </w:tcPr>
          <w:p>
            <w:r/>
            <w:r>
              <w:rPr>
                <w:rFonts w:ascii="Arial" w:hAnsi="Arial"/>
                <w:sz w:val="18"/>
              </w:rPr>
              <w:t>India</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Phone (Primary)</w:t>
            </w:r>
          </w:p>
        </w:tc>
        <w:tc>
          <w:tcPr>
            <w:tcW w:type="dxa" w:w="3168"/>
            <w:shd w:fill="F2F4F4" w:val="clear"/>
          </w:tcPr>
          <w:p>
            <w:r/>
            <w:r>
              <w:rPr>
                <w:rFonts w:ascii="Arial" w:hAnsi="Arial"/>
                <w:sz w:val="18"/>
              </w:rPr>
              <w:t>+91-11-12345678</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Phone (Emergency)</w:t>
            </w:r>
          </w:p>
        </w:tc>
        <w:tc>
          <w:tcPr>
            <w:tcW w:type="dxa" w:w="3168"/>
          </w:tcPr>
          <w:p>
            <w:r/>
            <w:r>
              <w:rPr>
                <w:rFonts w:ascii="Arial" w:hAnsi="Arial"/>
                <w:sz w:val="18"/>
              </w:rPr>
              <w:t>+91-11-87654321</w:t>
            </w:r>
          </w:p>
        </w:tc>
        <w:tc>
          <w:tcPr>
            <w:tcW w:type="dxa" w:w="1008"/>
          </w:tcPr>
          <w:p>
            <w:r/>
            <w:r>
              <w:rPr>
                <w:rFonts w:ascii="Arial" w:hAnsi="Arial"/>
                <w:sz w:val="18"/>
              </w:rPr>
              <w:t>Preferred</w:t>
            </w:r>
          </w:p>
        </w:tc>
        <w:tc>
          <w:tcPr>
            <w:tcW w:type="dxa" w:w="2592"/>
          </w:tcPr>
          <w:p>
            <w:r/>
            <w:r>
              <w:rPr>
                <w:rFonts w:ascii="Arial" w:hAnsi="Arial"/>
                <w:sz w:val="18"/>
              </w:rPr>
            </w:r>
          </w:p>
        </w:tc>
      </w:tr>
      <w:tr>
        <w:tc>
          <w:tcPr>
            <w:tcW w:type="dxa" w:w="2880"/>
            <w:shd w:fill="F2F4F4" w:val="clear"/>
          </w:tcPr>
          <w:p>
            <w:r/>
            <w:r>
              <w:rPr>
                <w:rFonts w:ascii="Arial" w:hAnsi="Arial"/>
                <w:sz w:val="18"/>
              </w:rPr>
              <w:t>Email (Official)</w:t>
            </w:r>
          </w:p>
        </w:tc>
        <w:tc>
          <w:tcPr>
            <w:tcW w:type="dxa" w:w="3168"/>
            <w:shd w:fill="F2F4F4" w:val="clear"/>
          </w:tcPr>
          <w:p>
            <w:r/>
            <w:r>
              <w:rPr>
                <w:rFonts w:ascii="Arial" w:hAnsi="Arial"/>
                <w:sz w:val="18"/>
              </w:rPr>
              <w:t>info@abchospital.com</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Website</w:t>
            </w:r>
          </w:p>
        </w:tc>
        <w:tc>
          <w:tcPr>
            <w:tcW w:type="dxa" w:w="3168"/>
          </w:tcPr>
          <w:p>
            <w:r/>
            <w:r>
              <w:rPr>
                <w:rFonts w:ascii="Arial" w:hAnsi="Arial"/>
                <w:sz w:val="18"/>
              </w:rPr>
              <w:t>https://abchospital.com</w:t>
            </w:r>
          </w:p>
        </w:tc>
        <w:tc>
          <w:tcPr>
            <w:tcW w:type="dxa" w:w="1008"/>
          </w:tcPr>
          <w:p>
            <w:r/>
            <w:r>
              <w:rPr>
                <w:rFonts w:ascii="Arial" w:hAnsi="Arial"/>
                <w:sz w:val="18"/>
              </w:rPr>
              <w:t>Optional</w:t>
            </w:r>
          </w:p>
        </w:tc>
        <w:tc>
          <w:tcPr>
            <w:tcW w:type="dxa" w:w="2592"/>
          </w:tcPr>
          <w:p>
            <w:r/>
            <w:r>
              <w:rPr>
                <w:rFonts w:ascii="Arial" w:hAnsi="Arial"/>
                <w:sz w:val="18"/>
              </w:rPr>
            </w:r>
          </w:p>
        </w:tc>
      </w:tr>
      <w:tr>
        <w:tc>
          <w:tcPr>
            <w:tcW w:type="dxa" w:w="2880"/>
            <w:shd w:fill="F2F4F4" w:val="clear"/>
          </w:tcPr>
          <w:p>
            <w:r/>
            <w:r>
              <w:rPr>
                <w:rFonts w:ascii="Arial" w:hAnsi="Arial"/>
                <w:sz w:val="18"/>
              </w:rPr>
              <w:t>Total Bed Capacity</w:t>
            </w:r>
          </w:p>
        </w:tc>
        <w:tc>
          <w:tcPr>
            <w:tcW w:type="dxa" w:w="3168"/>
            <w:shd w:fill="F2F4F4" w:val="clear"/>
          </w:tcPr>
          <w:p>
            <w:r/>
            <w:r>
              <w:rPr>
                <w:rFonts w:ascii="Arial" w:hAnsi="Arial"/>
                <w:sz w:val="18"/>
              </w:rPr>
              <w:t>200</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Accreditation Body</w:t>
            </w:r>
          </w:p>
        </w:tc>
        <w:tc>
          <w:tcPr>
            <w:tcW w:type="dxa" w:w="3168"/>
          </w:tcPr>
          <w:p>
            <w:r/>
            <w:r>
              <w:rPr>
                <w:rFonts w:ascii="Arial" w:hAnsi="Arial"/>
                <w:sz w:val="18"/>
              </w:rPr>
              <w:t>NABH | NABL | JCI | ISO | None</w:t>
            </w:r>
          </w:p>
        </w:tc>
        <w:tc>
          <w:tcPr>
            <w:tcW w:type="dxa" w:w="1008"/>
          </w:tcPr>
          <w:p>
            <w:r/>
            <w:r>
              <w:rPr>
                <w:rFonts w:ascii="Arial" w:hAnsi="Arial"/>
                <w:sz w:val="18"/>
              </w:rPr>
              <w:t>Optional</w:t>
            </w:r>
          </w:p>
        </w:tc>
        <w:tc>
          <w:tcPr>
            <w:tcW w:type="dxa" w:w="2592"/>
          </w:tcPr>
          <w:p>
            <w:r/>
            <w:r>
              <w:rPr>
                <w:rFonts w:ascii="Arial" w:hAnsi="Arial"/>
                <w:sz w:val="18"/>
              </w:rPr>
            </w:r>
          </w:p>
        </w:tc>
      </w:tr>
      <w:tr>
        <w:tc>
          <w:tcPr>
            <w:tcW w:type="dxa" w:w="2880"/>
            <w:shd w:fill="F2F4F4" w:val="clear"/>
          </w:tcPr>
          <w:p>
            <w:r/>
            <w:r>
              <w:rPr>
                <w:rFonts w:ascii="Arial" w:hAnsi="Arial"/>
                <w:sz w:val="18"/>
              </w:rPr>
              <w:t>Accreditation Number</w:t>
            </w:r>
          </w:p>
        </w:tc>
        <w:tc>
          <w:tcPr>
            <w:tcW w:type="dxa" w:w="3168"/>
            <w:shd w:fill="F2F4F4" w:val="clear"/>
          </w:tcPr>
          <w:p>
            <w:r/>
            <w:r>
              <w:rPr>
                <w:rFonts w:ascii="Arial" w:hAnsi="Arial"/>
                <w:sz w:val="18"/>
              </w:rPr>
              <w:t>If applicable</w:t>
            </w:r>
          </w:p>
        </w:tc>
        <w:tc>
          <w:tcPr>
            <w:tcW w:type="dxa" w:w="1008"/>
            <w:shd w:fill="F2F4F4" w:val="clear"/>
          </w:tcPr>
          <w:p>
            <w:r/>
            <w:r>
              <w:rPr>
                <w:rFonts w:ascii="Arial" w:hAnsi="Arial"/>
                <w:sz w:val="18"/>
              </w:rPr>
              <w:t>Optional</w:t>
            </w:r>
          </w:p>
        </w:tc>
        <w:tc>
          <w:tcPr>
            <w:tcW w:type="dxa" w:w="2592"/>
            <w:shd w:fill="F2F4F4" w:val="clear"/>
          </w:tcPr>
          <w:p>
            <w:r/>
            <w:r>
              <w:rPr>
                <w:rFonts w:ascii="Arial" w:hAnsi="Arial"/>
                <w:sz w:val="18"/>
              </w:rPr>
            </w:r>
          </w:p>
        </w:tc>
      </w:tr>
      <w:tr>
        <w:tc>
          <w:tcPr>
            <w:tcW w:type="dxa" w:w="2880"/>
          </w:tcPr>
          <w:p>
            <w:r/>
            <w:r>
              <w:rPr>
                <w:rFonts w:ascii="Arial" w:hAnsi="Arial"/>
                <w:sz w:val="18"/>
              </w:rPr>
              <w:t>Accreditation Expiry Date</w:t>
            </w:r>
          </w:p>
        </w:tc>
        <w:tc>
          <w:tcPr>
            <w:tcW w:type="dxa" w:w="3168"/>
          </w:tcPr>
          <w:p>
            <w:r/>
            <w:r>
              <w:rPr>
                <w:rFonts w:ascii="Arial" w:hAnsi="Arial"/>
                <w:sz w:val="18"/>
              </w:rPr>
              <w:t>DD/MM/YYYY</w:t>
            </w:r>
          </w:p>
        </w:tc>
        <w:tc>
          <w:tcPr>
            <w:tcW w:type="dxa" w:w="1008"/>
          </w:tcPr>
          <w:p>
            <w:r/>
            <w:r>
              <w:rPr>
                <w:rFonts w:ascii="Arial" w:hAnsi="Arial"/>
                <w:sz w:val="18"/>
              </w:rPr>
              <w:t>Optional</w:t>
            </w:r>
          </w:p>
        </w:tc>
        <w:tc>
          <w:tcPr>
            <w:tcW w:type="dxa" w:w="2592"/>
          </w:tcPr>
          <w:p>
            <w:r/>
            <w:r>
              <w:rPr>
                <w:rFonts w:ascii="Arial" w:hAnsi="Arial"/>
                <w:sz w:val="18"/>
              </w:rPr>
            </w:r>
          </w:p>
        </w:tc>
      </w:tr>
      <w:tr>
        <w:tc>
          <w:tcPr>
            <w:tcW w:type="dxa" w:w="2880"/>
            <w:shd w:fill="F2F4F4" w:val="clear"/>
          </w:tcPr>
          <w:p>
            <w:r/>
            <w:r>
              <w:rPr>
                <w:rFonts w:ascii="Arial" w:hAnsi="Arial"/>
                <w:sz w:val="18"/>
              </w:rPr>
              <w:t>UHID Prefix</w:t>
            </w:r>
          </w:p>
        </w:tc>
        <w:tc>
          <w:tcPr>
            <w:tcW w:type="dxa" w:w="3168"/>
            <w:shd w:fill="F2F4F4" w:val="clear"/>
          </w:tcPr>
          <w:p>
            <w:r/>
            <w:r>
              <w:rPr>
                <w:rFonts w:ascii="Arial" w:hAnsi="Arial"/>
                <w:sz w:val="18"/>
              </w:rPr>
              <w:t>3-5 letter code, e.g., "ABC" -&gt; UHID: ABC-00001</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bl>
    <w:p/>
    <w:p>
      <w:pPr>
        <w:pStyle w:val="Heading2"/>
      </w:pPr>
      <w:r>
        <w:t>1.1 GST &amp; Tax Details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Field</w:t>
            </w:r>
          </w:p>
        </w:tc>
        <w:tc>
          <w:tcPr>
            <w:tcW w:type="dxa" w:w="3168"/>
            <w:shd w:fill="1A5276" w:val="clear"/>
          </w:tcPr>
          <w:p>
            <w:r/>
            <w:r>
              <w:rPr>
                <w:rFonts w:ascii="Arial" w:hAnsi="Arial"/>
                <w:b/>
                <w:color w:val="FFFFFF"/>
                <w:sz w:val="19"/>
              </w:rPr>
              <w:t>Example / Format</w:t>
            </w:r>
          </w:p>
        </w:tc>
        <w:tc>
          <w:tcPr>
            <w:tcW w:type="dxa" w:w="1008"/>
            <w:shd w:fill="1A5276" w:val="clear"/>
          </w:tcPr>
          <w:p>
            <w:r/>
            <w:r>
              <w:rPr>
                <w:rFonts w:ascii="Arial" w:hAnsi="Arial"/>
                <w:b/>
                <w:color w:val="FFFFFF"/>
                <w:sz w:val="19"/>
              </w:rPr>
              <w:t>Mandatory</w:t>
            </w:r>
          </w:p>
        </w:tc>
        <w:tc>
          <w:tcPr>
            <w:tcW w:type="dxa" w:w="2592"/>
            <w:shd w:fill="1A5276" w:val="clear"/>
          </w:tcPr>
          <w:p>
            <w:r/>
            <w:r>
              <w:rPr>
                <w:rFonts w:ascii="Arial" w:hAnsi="Arial"/>
                <w:b/>
                <w:color w:val="FFFFFF"/>
                <w:sz w:val="19"/>
              </w:rPr>
              <w:t>Your Data</w:t>
            </w:r>
          </w:p>
        </w:tc>
      </w:tr>
      <w:tr>
        <w:tc>
          <w:tcPr>
            <w:tcW w:type="dxa" w:w="2880"/>
            <w:shd w:fill="F2F4F4" w:val="clear"/>
          </w:tcPr>
          <w:p>
            <w:r/>
            <w:r>
              <w:rPr>
                <w:rFonts w:ascii="Arial" w:hAnsi="Arial"/>
                <w:sz w:val="18"/>
              </w:rPr>
              <w:t>GSTIN</w:t>
            </w:r>
          </w:p>
        </w:tc>
        <w:tc>
          <w:tcPr>
            <w:tcW w:type="dxa" w:w="3168"/>
            <w:shd w:fill="F2F4F4" w:val="clear"/>
          </w:tcPr>
          <w:p>
            <w:r/>
            <w:r>
              <w:rPr>
                <w:rFonts w:ascii="Arial" w:hAnsi="Arial"/>
                <w:sz w:val="18"/>
              </w:rPr>
              <w:t>15-digit GST number, e.g., 07AABCX1234X1Z5</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GST State Code</w:t>
            </w:r>
          </w:p>
        </w:tc>
        <w:tc>
          <w:tcPr>
            <w:tcW w:type="dxa" w:w="3168"/>
          </w:tcPr>
          <w:p>
            <w:r/>
            <w:r>
              <w:rPr>
                <w:rFonts w:ascii="Arial" w:hAnsi="Arial"/>
                <w:sz w:val="18"/>
              </w:rPr>
              <w:t>2-digit, e.g., 07 for Delhi</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PAN Number</w:t>
            </w:r>
          </w:p>
        </w:tc>
        <w:tc>
          <w:tcPr>
            <w:tcW w:type="dxa" w:w="3168"/>
            <w:shd w:fill="F2F4F4" w:val="clear"/>
          </w:tcPr>
          <w:p>
            <w:r/>
            <w:r>
              <w:rPr>
                <w:rFonts w:ascii="Arial" w:hAnsi="Arial"/>
                <w:sz w:val="18"/>
              </w:rPr>
              <w:t>AABCX1234X</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TAN Number</w:t>
            </w:r>
          </w:p>
        </w:tc>
        <w:tc>
          <w:tcPr>
            <w:tcW w:type="dxa" w:w="3168"/>
          </w:tcPr>
          <w:p>
            <w:r/>
            <w:r>
              <w:rPr>
                <w:rFonts w:ascii="Arial" w:hAnsi="Arial"/>
                <w:sz w:val="18"/>
              </w:rPr>
              <w:t>For TDS, e.g., DELX12345X</w:t>
            </w:r>
          </w:p>
        </w:tc>
        <w:tc>
          <w:tcPr>
            <w:tcW w:type="dxa" w:w="1008"/>
          </w:tcPr>
          <w:p>
            <w:r/>
            <w:r>
              <w:rPr>
                <w:rFonts w:ascii="Arial" w:hAnsi="Arial"/>
                <w:sz w:val="18"/>
              </w:rPr>
              <w:t>Preferred</w:t>
            </w:r>
          </w:p>
        </w:tc>
        <w:tc>
          <w:tcPr>
            <w:tcW w:type="dxa" w:w="2592"/>
          </w:tcPr>
          <w:p>
            <w:r/>
            <w:r>
              <w:rPr>
                <w:rFonts w:ascii="Arial" w:hAnsi="Arial"/>
                <w:sz w:val="18"/>
              </w:rPr>
            </w:r>
          </w:p>
        </w:tc>
      </w:tr>
      <w:tr>
        <w:tc>
          <w:tcPr>
            <w:tcW w:type="dxa" w:w="2880"/>
            <w:shd w:fill="F2F4F4" w:val="clear"/>
          </w:tcPr>
          <w:p>
            <w:r/>
            <w:r>
              <w:rPr>
                <w:rFonts w:ascii="Arial" w:hAnsi="Arial"/>
                <w:sz w:val="18"/>
              </w:rPr>
              <w:t>Default GST Rate (%)</w:t>
            </w:r>
          </w:p>
        </w:tc>
        <w:tc>
          <w:tcPr>
            <w:tcW w:type="dxa" w:w="3168"/>
            <w:shd w:fill="F2F4F4" w:val="clear"/>
          </w:tcPr>
          <w:p>
            <w:r/>
            <w:r>
              <w:rPr>
                <w:rFonts w:ascii="Arial" w:hAnsi="Arial"/>
                <w:sz w:val="18"/>
              </w:rPr>
              <w:t>Typically 18% for services</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Is Hospital GST Exempt?</w:t>
            </w:r>
          </w:p>
        </w:tc>
        <w:tc>
          <w:tcPr>
            <w:tcW w:type="dxa" w:w="3168"/>
          </w:tcPr>
          <w:p>
            <w:r/>
            <w:r>
              <w:rPr>
                <w:rFonts w:ascii="Arial" w:hAnsi="Arial"/>
                <w:sz w:val="18"/>
              </w:rPr>
              <w:t>Yes / No (healthcare services are exempt under Notif. 12/2017)</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Pharmacy GST Rate (%)</w:t>
            </w:r>
          </w:p>
        </w:tc>
        <w:tc>
          <w:tcPr>
            <w:tcW w:type="dxa" w:w="3168"/>
            <w:shd w:fill="F2F4F4" w:val="clear"/>
          </w:tcPr>
          <w:p>
            <w:r/>
            <w:r>
              <w:rPr>
                <w:rFonts w:ascii="Arial" w:hAnsi="Arial"/>
                <w:sz w:val="18"/>
              </w:rPr>
              <w:t>Typically 5% / 12% / 18% depending on items</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bl>
    <w:p/>
    <w:p>
      <w:pPr>
        <w:pStyle w:val="Heading2"/>
      </w:pPr>
      <w:r>
        <w:t>1.2 Branding &amp; White-Labeling</w:t>
      </w:r>
    </w:p>
    <w:p>
      <w:r>
        <w:t>These details are used across the patient portal, printed documents, and the main application UI.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Field</w:t>
            </w:r>
          </w:p>
        </w:tc>
        <w:tc>
          <w:tcPr>
            <w:tcW w:type="dxa" w:w="3168"/>
            <w:shd w:fill="1A5276" w:val="clear"/>
          </w:tcPr>
          <w:p>
            <w:r/>
            <w:r>
              <w:rPr>
                <w:rFonts w:ascii="Arial" w:hAnsi="Arial"/>
                <w:b/>
                <w:color w:val="FFFFFF"/>
                <w:sz w:val="19"/>
              </w:rPr>
              <w:t>Example / Format</w:t>
            </w:r>
          </w:p>
        </w:tc>
        <w:tc>
          <w:tcPr>
            <w:tcW w:type="dxa" w:w="1008"/>
            <w:shd w:fill="1A5276" w:val="clear"/>
          </w:tcPr>
          <w:p>
            <w:r/>
            <w:r>
              <w:rPr>
                <w:rFonts w:ascii="Arial" w:hAnsi="Arial"/>
                <w:b/>
                <w:color w:val="FFFFFF"/>
                <w:sz w:val="19"/>
              </w:rPr>
              <w:t>Mandatory</w:t>
            </w:r>
          </w:p>
        </w:tc>
        <w:tc>
          <w:tcPr>
            <w:tcW w:type="dxa" w:w="2592"/>
            <w:shd w:fill="1A5276" w:val="clear"/>
          </w:tcPr>
          <w:p>
            <w:r/>
            <w:r>
              <w:rPr>
                <w:rFonts w:ascii="Arial" w:hAnsi="Arial"/>
                <w:b/>
                <w:color w:val="FFFFFF"/>
                <w:sz w:val="19"/>
              </w:rPr>
              <w:t>Your Data</w:t>
            </w:r>
          </w:p>
        </w:tc>
      </w:tr>
      <w:tr>
        <w:tc>
          <w:tcPr>
            <w:tcW w:type="dxa" w:w="2880"/>
            <w:shd w:fill="F2F4F4" w:val="clear"/>
          </w:tcPr>
          <w:p>
            <w:r/>
            <w:r>
              <w:rPr>
                <w:rFonts w:ascii="Arial" w:hAnsi="Arial"/>
                <w:sz w:val="18"/>
              </w:rPr>
              <w:t>Hospital Logo (High-Res)</w:t>
            </w:r>
          </w:p>
        </w:tc>
        <w:tc>
          <w:tcPr>
            <w:tcW w:type="dxa" w:w="3168"/>
            <w:shd w:fill="F2F4F4" w:val="clear"/>
          </w:tcPr>
          <w:p>
            <w:r/>
            <w:r>
              <w:rPr>
                <w:rFonts w:ascii="Arial" w:hAnsi="Arial"/>
                <w:sz w:val="18"/>
              </w:rPr>
              <w:t>PNG/SVG, minimum 500x500px, transparent background</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Primary Brand Color</w:t>
            </w:r>
          </w:p>
        </w:tc>
        <w:tc>
          <w:tcPr>
            <w:tcW w:type="dxa" w:w="3168"/>
          </w:tcPr>
          <w:p>
            <w:r/>
            <w:r>
              <w:rPr>
                <w:rFonts w:ascii="Arial" w:hAnsi="Arial"/>
                <w:sz w:val="18"/>
              </w:rPr>
              <w:t>Hex code, e.g., #1A5276</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Secondary Brand Color</w:t>
            </w:r>
          </w:p>
        </w:tc>
        <w:tc>
          <w:tcPr>
            <w:tcW w:type="dxa" w:w="3168"/>
            <w:shd w:fill="F2F4F4" w:val="clear"/>
          </w:tcPr>
          <w:p>
            <w:r/>
            <w:r>
              <w:rPr>
                <w:rFonts w:ascii="Arial" w:hAnsi="Arial"/>
                <w:sz w:val="18"/>
              </w:rPr>
              <w:t>Hex code, e.g., #2980B9</w:t>
            </w:r>
          </w:p>
        </w:tc>
        <w:tc>
          <w:tcPr>
            <w:tcW w:type="dxa" w:w="1008"/>
            <w:shd w:fill="F2F4F4" w:val="clear"/>
          </w:tcPr>
          <w:p>
            <w:r/>
            <w:r>
              <w:rPr>
                <w:rFonts w:ascii="Arial" w:hAnsi="Arial"/>
                <w:sz w:val="18"/>
              </w:rPr>
              <w:t>Yes</w:t>
            </w:r>
          </w:p>
        </w:tc>
        <w:tc>
          <w:tcPr>
            <w:tcW w:type="dxa" w:w="2592"/>
            <w:shd w:fill="F2F4F4" w:val="clear"/>
          </w:tcPr>
          <w:p>
            <w:r/>
            <w:r>
              <w:rPr>
                <w:rFonts w:ascii="Arial" w:hAnsi="Arial"/>
                <w:sz w:val="18"/>
              </w:rPr>
            </w:r>
          </w:p>
        </w:tc>
      </w:tr>
      <w:tr>
        <w:tc>
          <w:tcPr>
            <w:tcW w:type="dxa" w:w="2880"/>
          </w:tcPr>
          <w:p>
            <w:r/>
            <w:r>
              <w:rPr>
                <w:rFonts w:ascii="Arial" w:hAnsi="Arial"/>
                <w:sz w:val="18"/>
              </w:rPr>
              <w:t>Patient Portal Title</w:t>
            </w:r>
          </w:p>
        </w:tc>
        <w:tc>
          <w:tcPr>
            <w:tcW w:type="dxa" w:w="3168"/>
          </w:tcPr>
          <w:p>
            <w:r/>
            <w:r>
              <w:rPr>
                <w:rFonts w:ascii="Arial" w:hAnsi="Arial"/>
                <w:sz w:val="18"/>
              </w:rPr>
              <w:t>e.g., "ABC Hospital Patient Portal"</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Patient Portal Subtitle</w:t>
            </w:r>
          </w:p>
        </w:tc>
        <w:tc>
          <w:tcPr>
            <w:tcW w:type="dxa" w:w="3168"/>
            <w:shd w:fill="F2F4F4" w:val="clear"/>
          </w:tcPr>
          <w:p>
            <w:r/>
            <w:r>
              <w:rPr>
                <w:rFonts w:ascii="Arial" w:hAnsi="Arial"/>
                <w:sz w:val="18"/>
              </w:rPr>
              <w:t>e.g., "Book Appointments &amp; View Records"</w:t>
            </w:r>
          </w:p>
        </w:tc>
        <w:tc>
          <w:tcPr>
            <w:tcW w:type="dxa" w:w="1008"/>
            <w:shd w:fill="F2F4F4" w:val="clear"/>
          </w:tcPr>
          <w:p>
            <w:r/>
            <w:r>
              <w:rPr>
                <w:rFonts w:ascii="Arial" w:hAnsi="Arial"/>
                <w:sz w:val="18"/>
              </w:rPr>
              <w:t>Optional</w:t>
            </w:r>
          </w:p>
        </w:tc>
        <w:tc>
          <w:tcPr>
            <w:tcW w:type="dxa" w:w="2592"/>
            <w:shd w:fill="F2F4F4" w:val="clear"/>
          </w:tcPr>
          <w:p>
            <w:r/>
            <w:r>
              <w:rPr>
                <w:rFonts w:ascii="Arial" w:hAnsi="Arial"/>
                <w:sz w:val="18"/>
              </w:rPr>
            </w:r>
          </w:p>
        </w:tc>
      </w:tr>
      <w:tr>
        <w:tc>
          <w:tcPr>
            <w:tcW w:type="dxa" w:w="2880"/>
          </w:tcPr>
          <w:p>
            <w:r/>
            <w:r>
              <w:rPr>
                <w:rFonts w:ascii="Arial" w:hAnsi="Arial"/>
                <w:sz w:val="18"/>
              </w:rPr>
              <w:t>Footer Text</w:t>
            </w:r>
          </w:p>
        </w:tc>
        <w:tc>
          <w:tcPr>
            <w:tcW w:type="dxa" w:w="3168"/>
          </w:tcPr>
          <w:p>
            <w:r/>
            <w:r>
              <w:rPr>
                <w:rFonts w:ascii="Arial" w:hAnsi="Arial"/>
                <w:sz w:val="18"/>
              </w:rPr>
              <w:t>e.g., "Copyright 2026 ABC Hospital. All rights reserved."</w:t>
            </w:r>
          </w:p>
        </w:tc>
        <w:tc>
          <w:tcPr>
            <w:tcW w:type="dxa" w:w="1008"/>
          </w:tcPr>
          <w:p>
            <w:r/>
            <w:r>
              <w:rPr>
                <w:rFonts w:ascii="Arial" w:hAnsi="Arial"/>
                <w:sz w:val="18"/>
              </w:rPr>
              <w:t>Yes</w:t>
            </w:r>
          </w:p>
        </w:tc>
        <w:tc>
          <w:tcPr>
            <w:tcW w:type="dxa" w:w="2592"/>
          </w:tcPr>
          <w:p>
            <w:r/>
            <w:r>
              <w:rPr>
                <w:rFonts w:ascii="Arial" w:hAnsi="Arial"/>
                <w:sz w:val="18"/>
              </w:rPr>
            </w:r>
          </w:p>
        </w:tc>
      </w:tr>
      <w:tr>
        <w:tc>
          <w:tcPr>
            <w:tcW w:type="dxa" w:w="2880"/>
            <w:shd w:fill="F2F4F4" w:val="clear"/>
          </w:tcPr>
          <w:p>
            <w:r/>
            <w:r>
              <w:rPr>
                <w:rFonts w:ascii="Arial" w:hAnsi="Arial"/>
                <w:sz w:val="18"/>
              </w:rPr>
              <w:t>Favicon</w:t>
            </w:r>
          </w:p>
        </w:tc>
        <w:tc>
          <w:tcPr>
            <w:tcW w:type="dxa" w:w="3168"/>
            <w:shd w:fill="F2F4F4" w:val="clear"/>
          </w:tcPr>
          <w:p>
            <w:r/>
            <w:r>
              <w:rPr>
                <w:rFonts w:ascii="Arial" w:hAnsi="Arial"/>
                <w:sz w:val="18"/>
              </w:rPr>
              <w:t>32x32 PNG/ICO</w:t>
            </w:r>
          </w:p>
        </w:tc>
        <w:tc>
          <w:tcPr>
            <w:tcW w:type="dxa" w:w="1008"/>
            <w:shd w:fill="F2F4F4" w:val="clear"/>
          </w:tcPr>
          <w:p>
            <w:r/>
            <w:r>
              <w:rPr>
                <w:rFonts w:ascii="Arial" w:hAnsi="Arial"/>
                <w:sz w:val="18"/>
              </w:rPr>
              <w:t>Optional</w:t>
            </w:r>
          </w:p>
        </w:tc>
        <w:tc>
          <w:tcPr>
            <w:tcW w:type="dxa" w:w="2592"/>
            <w:shd w:fill="F2F4F4" w:val="clear"/>
          </w:tcPr>
          <w:p>
            <w:r/>
            <w:r>
              <w:rPr>
                <w:rFonts w:ascii="Arial" w:hAnsi="Arial"/>
                <w:sz w:val="18"/>
              </w:rPr>
            </w:r>
          </w:p>
        </w:tc>
      </w:tr>
    </w:tbl>
    <w:p/>
    <w:p>
      <w:r>
        <w:rPr>
          <w:rFonts w:ascii="Arial" w:hAnsi="Arial"/>
          <w:b/>
          <w:color w:val="C0392B"/>
          <w:sz w:val="18"/>
        </w:rPr>
        <w:t xml:space="preserve">NOTE: </w:t>
      </w:r>
      <w:r>
        <w:rPr>
          <w:rFonts w:ascii="Arial" w:hAnsi="Arial"/>
          <w:i/>
          <w:color w:val="2C3E50"/>
          <w:sz w:val="18"/>
        </w:rPr>
        <w:t>Please provide the logo file separately (email attachment or shared drive link). Reference the filename here.</w:t>
      </w:r>
    </w:p>
    <w:p>
      <w:pPr>
        <w:pStyle w:val="Heading2"/>
      </w:pPr>
      <w:r>
        <w:t>1.3 Multi-Branch Setup (if applicable)</w:t>
      </w:r>
    </w:p>
    <w:p>
      <w:r>
        <w:t>If your hospital has multiple branches/locations, provide details for each branch.</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fill="1A5276" w:val="clear"/>
          </w:tcPr>
          <w:p>
            <w:r/>
            <w:r>
              <w:rPr>
                <w:rFonts w:ascii="Arial" w:hAnsi="Arial"/>
                <w:b/>
                <w:color w:val="FFFFFF"/>
                <w:sz w:val="19"/>
              </w:rPr>
              <w:t>Branch Name</w:t>
            </w:r>
          </w:p>
        </w:tc>
        <w:tc>
          <w:tcPr>
            <w:tcW w:type="dxa" w:w="1152"/>
            <w:shd w:fill="1A5276" w:val="clear"/>
          </w:tcPr>
          <w:p>
            <w:r/>
            <w:r>
              <w:rPr>
                <w:rFonts w:ascii="Arial" w:hAnsi="Arial"/>
                <w:b/>
                <w:color w:val="FFFFFF"/>
                <w:sz w:val="19"/>
              </w:rPr>
              <w:t>Branch Code</w:t>
            </w:r>
          </w:p>
        </w:tc>
        <w:tc>
          <w:tcPr>
            <w:tcW w:type="dxa" w:w="2592"/>
            <w:shd w:fill="1A5276" w:val="clear"/>
          </w:tcPr>
          <w:p>
            <w:r/>
            <w:r>
              <w:rPr>
                <w:rFonts w:ascii="Arial" w:hAnsi="Arial"/>
                <w:b/>
                <w:color w:val="FFFFFF"/>
                <w:sz w:val="19"/>
              </w:rPr>
              <w:t>Address</w:t>
            </w:r>
          </w:p>
        </w:tc>
        <w:tc>
          <w:tcPr>
            <w:tcW w:type="dxa" w:w="1152"/>
            <w:shd w:fill="1A5276" w:val="clear"/>
          </w:tcPr>
          <w:p>
            <w:r/>
            <w:r>
              <w:rPr>
                <w:rFonts w:ascii="Arial" w:hAnsi="Arial"/>
                <w:b/>
                <w:color w:val="FFFFFF"/>
                <w:sz w:val="19"/>
              </w:rPr>
              <w:t>City</w:t>
            </w:r>
          </w:p>
        </w:tc>
        <w:tc>
          <w:tcPr>
            <w:tcW w:type="dxa" w:w="1728"/>
            <w:shd w:fill="1A5276" w:val="clear"/>
          </w:tcPr>
          <w:p>
            <w:r/>
            <w:r>
              <w:rPr>
                <w:rFonts w:ascii="Arial" w:hAnsi="Arial"/>
                <w:b/>
                <w:color w:val="FFFFFF"/>
                <w:sz w:val="19"/>
              </w:rPr>
              <w:t>Phone</w:t>
            </w:r>
          </w:p>
        </w:tc>
        <w:tc>
          <w:tcPr>
            <w:tcW w:type="dxa" w:w="1152"/>
            <w:shd w:fill="1A5276" w:val="clear"/>
          </w:tcPr>
          <w:p>
            <w:r/>
            <w:r>
              <w:rPr>
                <w:rFonts w:ascii="Arial" w:hAnsi="Arial"/>
                <w:b/>
                <w:color w:val="FFFFFF"/>
                <w:sz w:val="19"/>
              </w:rPr>
              <w:t>Is Main Branch?</w:t>
            </w:r>
          </w:p>
        </w:tc>
      </w:tr>
      <w:tr>
        <w:tc>
          <w:tcPr>
            <w:tcW w:type="dxa" w:w="2304"/>
            <w:shd w:fill="F2F4F4" w:val="clear"/>
          </w:tcPr>
          <w:p>
            <w:r/>
            <w:r>
              <w:rPr>
                <w:rFonts w:ascii="Arial" w:hAnsi="Arial"/>
                <w:sz w:val="18"/>
              </w:rPr>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152"/>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t>Yes / No</w:t>
            </w:r>
          </w:p>
        </w:tc>
      </w:tr>
      <w:tr>
        <w:tc>
          <w:tcPr>
            <w:tcW w:type="dxa" w:w="2304"/>
          </w:tcPr>
          <w:p>
            <w:r/>
            <w:r>
              <w:rPr>
                <w:rFonts w:ascii="Arial" w:hAnsi="Arial"/>
                <w:sz w:val="18"/>
              </w:rPr>
            </w:r>
          </w:p>
        </w:tc>
        <w:tc>
          <w:tcPr>
            <w:tcW w:type="dxa" w:w="1152"/>
          </w:tcPr>
          <w:p>
            <w:r/>
            <w:r>
              <w:rPr>
                <w:rFonts w:ascii="Arial" w:hAnsi="Arial"/>
                <w:sz w:val="18"/>
              </w:rPr>
            </w:r>
          </w:p>
        </w:tc>
        <w:tc>
          <w:tcPr>
            <w:tcW w:type="dxa" w:w="2592"/>
          </w:tcPr>
          <w:p>
            <w:r/>
            <w:r>
              <w:rPr>
                <w:rFonts w:ascii="Arial" w:hAnsi="Arial"/>
                <w:sz w:val="18"/>
              </w:rPr>
            </w:r>
          </w:p>
        </w:tc>
        <w:tc>
          <w:tcPr>
            <w:tcW w:type="dxa" w:w="1152"/>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t>Yes / No</w:t>
            </w:r>
          </w:p>
        </w:tc>
      </w:tr>
      <w:tr>
        <w:tc>
          <w:tcPr>
            <w:tcW w:type="dxa" w:w="2304"/>
            <w:shd w:fill="F2F4F4" w:val="clear"/>
          </w:tcPr>
          <w:p>
            <w:r/>
            <w:r>
              <w:rPr>
                <w:rFonts w:ascii="Arial" w:hAnsi="Arial"/>
                <w:sz w:val="18"/>
              </w:rPr>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152"/>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t>Yes / No</w:t>
            </w:r>
          </w:p>
        </w:tc>
      </w:tr>
    </w:tbl>
    <w:p/>
    <w:p>
      <w:r>
        <w:br w:type="page"/>
      </w:r>
    </w:p>
    <w:p>
      <w:pPr>
        <w:pStyle w:val="Heading1"/>
      </w:pPr>
      <w:r>
        <w:t>2. Departments</w:t>
      </w:r>
    </w:p>
    <w:p>
      <w:r>
        <w:t>List all clinical and non-clinical departments. Each department will have its own queue, billing configuration, and reporting.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76"/>
            <w:shd w:fill="1A5276" w:val="clear"/>
          </w:tcPr>
          <w:p>
            <w:r/>
            <w:r>
              <w:rPr>
                <w:rFonts w:ascii="Arial" w:hAnsi="Arial"/>
                <w:b/>
                <w:color w:val="FFFFFF"/>
                <w:sz w:val="19"/>
              </w:rPr>
              <w:t>#</w:t>
            </w:r>
          </w:p>
        </w:tc>
        <w:tc>
          <w:tcPr>
            <w:tcW w:type="dxa" w:w="2880"/>
            <w:shd w:fill="1A5276" w:val="clear"/>
          </w:tcPr>
          <w:p>
            <w:r/>
            <w:r>
              <w:rPr>
                <w:rFonts w:ascii="Arial" w:hAnsi="Arial"/>
                <w:b/>
                <w:color w:val="FFFFFF"/>
                <w:sz w:val="19"/>
              </w:rPr>
              <w:t>Department Name</w:t>
            </w:r>
          </w:p>
        </w:tc>
        <w:tc>
          <w:tcPr>
            <w:tcW w:type="dxa" w:w="3168"/>
            <w:shd w:fill="1A5276" w:val="clear"/>
          </w:tcPr>
          <w:p>
            <w:r/>
            <w:r>
              <w:rPr>
                <w:rFonts w:ascii="Arial" w:hAnsi="Arial"/>
                <w:b/>
                <w:color w:val="FFFFFF"/>
                <w:sz w:val="19"/>
              </w:rPr>
              <w:t>Head of Department (Doctor Name)</w:t>
            </w:r>
          </w:p>
        </w:tc>
        <w:tc>
          <w:tcPr>
            <w:tcW w:type="dxa" w:w="1728"/>
            <w:shd w:fill="1A5276" w:val="clear"/>
          </w:tcPr>
          <w:p>
            <w:r/>
            <w:r>
              <w:rPr>
                <w:rFonts w:ascii="Arial" w:hAnsi="Arial"/>
                <w:b/>
                <w:color w:val="FFFFFF"/>
                <w:sz w:val="19"/>
              </w:rPr>
              <w:t>Base Consultation Fee</w:t>
            </w:r>
          </w:p>
        </w:tc>
        <w:tc>
          <w:tcPr>
            <w:tcW w:type="dxa" w:w="1152"/>
            <w:shd w:fill="1A5276" w:val="clear"/>
          </w:tcPr>
          <w:p>
            <w:r/>
            <w:r>
              <w:rPr>
                <w:rFonts w:ascii="Arial" w:hAnsi="Arial"/>
                <w:b/>
                <w:color w:val="FFFFFF"/>
                <w:sz w:val="19"/>
              </w:rPr>
              <w:t>Is Active?</w:t>
            </w:r>
          </w:p>
        </w:tc>
      </w:tr>
      <w:tr>
        <w:tc>
          <w:tcPr>
            <w:tcW w:type="dxa" w:w="576"/>
            <w:shd w:fill="F2F4F4" w:val="clear"/>
          </w:tcPr>
          <w:p>
            <w:r/>
            <w:r>
              <w:rPr>
                <w:rFonts w:ascii="Arial" w:hAnsi="Arial"/>
                <w:sz w:val="18"/>
              </w:rPr>
              <w:t>1</w:t>
            </w:r>
          </w:p>
        </w:tc>
        <w:tc>
          <w:tcPr>
            <w:tcW w:type="dxa" w:w="2880"/>
            <w:shd w:fill="F2F4F4" w:val="clear"/>
          </w:tcPr>
          <w:p>
            <w:r/>
            <w:r>
              <w:rPr>
                <w:rFonts w:ascii="Arial" w:hAnsi="Arial"/>
                <w:sz w:val="18"/>
              </w:rPr>
              <w:t>e.g., General Medicine</w:t>
            </w:r>
          </w:p>
        </w:tc>
        <w:tc>
          <w:tcPr>
            <w:tcW w:type="dxa" w:w="3168"/>
            <w:shd w:fill="F2F4F4" w:val="clear"/>
          </w:tcPr>
          <w:p>
            <w:r/>
            <w:r>
              <w:rPr>
                <w:rFonts w:ascii="Arial" w:hAnsi="Arial"/>
                <w:sz w:val="18"/>
              </w:rPr>
              <w:t>Dr. Sharma</w:t>
            </w:r>
          </w:p>
        </w:tc>
        <w:tc>
          <w:tcPr>
            <w:tcW w:type="dxa" w:w="1728"/>
            <w:shd w:fill="F2F4F4" w:val="clear"/>
          </w:tcPr>
          <w:p>
            <w:r/>
            <w:r>
              <w:rPr>
                <w:rFonts w:ascii="Arial" w:hAnsi="Arial"/>
                <w:sz w:val="18"/>
              </w:rPr>
              <w:t>500</w:t>
            </w:r>
          </w:p>
        </w:tc>
        <w:tc>
          <w:tcPr>
            <w:tcW w:type="dxa" w:w="1152"/>
            <w:shd w:fill="F2F4F4" w:val="clear"/>
          </w:tcPr>
          <w:p>
            <w:r/>
            <w:r>
              <w:rPr>
                <w:rFonts w:ascii="Arial" w:hAnsi="Arial"/>
                <w:sz w:val="18"/>
              </w:rPr>
              <w:t>Yes</w:t>
            </w:r>
          </w:p>
        </w:tc>
      </w:tr>
      <w:tr>
        <w:tc>
          <w:tcPr>
            <w:tcW w:type="dxa" w:w="576"/>
          </w:tcPr>
          <w:p>
            <w:r/>
            <w:r>
              <w:rPr>
                <w:rFonts w:ascii="Arial" w:hAnsi="Arial"/>
                <w:sz w:val="18"/>
              </w:rPr>
              <w:t>2</w:t>
            </w:r>
          </w:p>
        </w:tc>
        <w:tc>
          <w:tcPr>
            <w:tcW w:type="dxa" w:w="2880"/>
          </w:tcPr>
          <w:p>
            <w:r/>
            <w:r>
              <w:rPr>
                <w:rFonts w:ascii="Arial" w:hAnsi="Arial"/>
                <w:sz w:val="18"/>
              </w:rPr>
              <w:t>e.g., Cardiology</w:t>
            </w:r>
          </w:p>
        </w:tc>
        <w:tc>
          <w:tcPr>
            <w:tcW w:type="dxa" w:w="3168"/>
          </w:tcPr>
          <w:p>
            <w:r/>
            <w:r>
              <w:rPr>
                <w:rFonts w:ascii="Arial" w:hAnsi="Arial"/>
                <w:sz w:val="18"/>
              </w:rPr>
              <w:t>Dr. Mehta</w:t>
            </w:r>
          </w:p>
        </w:tc>
        <w:tc>
          <w:tcPr>
            <w:tcW w:type="dxa" w:w="1728"/>
          </w:tcPr>
          <w:p>
            <w:r/>
            <w:r>
              <w:rPr>
                <w:rFonts w:ascii="Arial" w:hAnsi="Arial"/>
                <w:sz w:val="18"/>
              </w:rPr>
              <w:t>800</w:t>
            </w:r>
          </w:p>
        </w:tc>
        <w:tc>
          <w:tcPr>
            <w:tcW w:type="dxa" w:w="1152"/>
          </w:tcPr>
          <w:p>
            <w:r/>
            <w:r>
              <w:rPr>
                <w:rFonts w:ascii="Arial" w:hAnsi="Arial"/>
                <w:sz w:val="18"/>
              </w:rPr>
              <w:t>Yes</w:t>
            </w:r>
          </w:p>
        </w:tc>
      </w:tr>
      <w:tr>
        <w:tc>
          <w:tcPr>
            <w:tcW w:type="dxa" w:w="576"/>
            <w:shd w:fill="F2F4F4" w:val="clear"/>
          </w:tcPr>
          <w:p>
            <w:r/>
            <w:r>
              <w:rPr>
                <w:rFonts w:ascii="Arial" w:hAnsi="Arial"/>
                <w:sz w:val="18"/>
              </w:rPr>
              <w:t>3</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4</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5</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6</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7</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8</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9</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10</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11</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12</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13</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r>
        <w:tc>
          <w:tcPr>
            <w:tcW w:type="dxa" w:w="576"/>
          </w:tcPr>
          <w:p>
            <w:r/>
            <w:r>
              <w:rPr>
                <w:rFonts w:ascii="Arial" w:hAnsi="Arial"/>
                <w:sz w:val="18"/>
              </w:rPr>
              <w:t>14</w:t>
            </w:r>
          </w:p>
        </w:tc>
        <w:tc>
          <w:tcPr>
            <w:tcW w:type="dxa" w:w="2880"/>
          </w:tcPr>
          <w:p>
            <w:r/>
            <w:r>
              <w:rPr>
                <w:rFonts w:ascii="Arial" w:hAnsi="Arial"/>
                <w:sz w:val="18"/>
              </w:rPr>
            </w:r>
          </w:p>
        </w:tc>
        <w:tc>
          <w:tcPr>
            <w:tcW w:type="dxa" w:w="3168"/>
          </w:tcPr>
          <w:p>
            <w:r/>
            <w:r>
              <w:rPr>
                <w:rFonts w:ascii="Arial" w:hAnsi="Arial"/>
                <w:sz w:val="18"/>
              </w:rPr>
            </w:r>
          </w:p>
        </w:tc>
        <w:tc>
          <w:tcPr>
            <w:tcW w:type="dxa" w:w="1728"/>
          </w:tcPr>
          <w:p>
            <w:r/>
            <w:r>
              <w:rPr>
                <w:rFonts w:ascii="Arial" w:hAnsi="Arial"/>
                <w:sz w:val="18"/>
              </w:rPr>
            </w:r>
          </w:p>
        </w:tc>
        <w:tc>
          <w:tcPr>
            <w:tcW w:type="dxa" w:w="1152"/>
          </w:tcPr>
          <w:p>
            <w:r/>
            <w:r>
              <w:rPr>
                <w:rFonts w:ascii="Arial" w:hAnsi="Arial"/>
                <w:sz w:val="18"/>
              </w:rPr>
            </w:r>
          </w:p>
        </w:tc>
      </w:tr>
      <w:tr>
        <w:tc>
          <w:tcPr>
            <w:tcW w:type="dxa" w:w="576"/>
            <w:shd w:fill="F2F4F4" w:val="clear"/>
          </w:tcPr>
          <w:p>
            <w:r/>
            <w:r>
              <w:rPr>
                <w:rFonts w:ascii="Arial" w:hAnsi="Arial"/>
                <w:sz w:val="18"/>
              </w:rPr>
              <w:t>15</w:t>
            </w:r>
          </w:p>
        </w:tc>
        <w:tc>
          <w:tcPr>
            <w:tcW w:type="dxa" w:w="2880"/>
            <w:shd w:fill="F2F4F4" w:val="clear"/>
          </w:tcPr>
          <w:p>
            <w:r/>
            <w:r>
              <w:rPr>
                <w:rFonts w:ascii="Arial" w:hAnsi="Arial"/>
                <w:sz w:val="18"/>
              </w:rPr>
            </w:r>
          </w:p>
        </w:tc>
        <w:tc>
          <w:tcPr>
            <w:tcW w:type="dxa" w:w="3168"/>
            <w:shd w:fill="F2F4F4" w:val="clear"/>
          </w:tcPr>
          <w:p>
            <w:r/>
            <w:r>
              <w:rPr>
                <w:rFonts w:ascii="Arial" w:hAnsi="Arial"/>
                <w:sz w:val="18"/>
              </w:rPr>
            </w:r>
          </w:p>
        </w:tc>
        <w:tc>
          <w:tcPr>
            <w:tcW w:type="dxa" w:w="1728"/>
            <w:shd w:fill="F2F4F4" w:val="clear"/>
          </w:tcPr>
          <w:p>
            <w:r/>
            <w:r>
              <w:rPr>
                <w:rFonts w:ascii="Arial" w:hAnsi="Arial"/>
                <w:sz w:val="18"/>
              </w:rPr>
            </w:r>
          </w:p>
        </w:tc>
        <w:tc>
          <w:tcPr>
            <w:tcW w:type="dxa" w:w="1152"/>
            <w:shd w:fill="F2F4F4" w:val="clear"/>
          </w:tcPr>
          <w:p>
            <w:r/>
            <w:r>
              <w:rPr>
                <w:rFonts w:ascii="Arial" w:hAnsi="Arial"/>
                <w:sz w:val="18"/>
              </w:rPr>
            </w:r>
          </w:p>
        </w:tc>
      </w:tr>
    </w:tbl>
    <w:p/>
    <w:p>
      <w:r>
        <w:rPr>
          <w:rFonts w:ascii="Arial" w:hAnsi="Arial"/>
          <w:b/>
          <w:color w:val="C0392B"/>
          <w:sz w:val="18"/>
        </w:rPr>
        <w:t xml:space="preserve">NOTE: </w:t>
      </w:r>
      <w:r>
        <w:rPr>
          <w:rFonts w:ascii="Arial" w:hAnsi="Arial"/>
          <w:i/>
          <w:color w:val="2C3E50"/>
          <w:sz w:val="18"/>
        </w:rPr>
        <w:t>Add more rows as needed or provide a separate Excel sheet. Common departments: General Medicine, General Surgery, Orthopedics, Cardiology, Neurology, Pediatrics, OB/GYN, ENT, Ophthalmology, Dermatology, Urology, Nephrology, Pulmonology, Gastroenterology, Oncology, Radiology, Pathology, Anesthesiology, Emergency, Dental, Psychiatry, Physiotherapy.</w:t>
      </w:r>
    </w:p>
    <w:p>
      <w:r>
        <w:br w:type="page"/>
      </w:r>
    </w:p>
    <w:p>
      <w:pPr>
        <w:pStyle w:val="Heading1"/>
      </w:pPr>
      <w:r>
        <w:t>3. Doctors &amp; Medical Staff</w:t>
      </w:r>
    </w:p>
    <w:p>
      <w:r>
        <w:t>Complete details for every doctor and medical professional who will use the system.</w:t>
      </w:r>
    </w:p>
    <w:p>
      <w:pPr>
        <w:pStyle w:val="Heading2"/>
      </w:pPr>
      <w:r>
        <w:t>3.1 Doctor Master Data</w:t>
      </w:r>
    </w:p>
    <w:p>
      <w:r>
        <w:t>Provide an Excel sheet with the following columns for each doctor: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Column</w:t>
            </w:r>
          </w:p>
        </w:tc>
        <w:tc>
          <w:tcPr>
            <w:tcW w:type="dxa" w:w="3168"/>
            <w:shd w:fill="1A5276" w:val="clear"/>
          </w:tcPr>
          <w:p>
            <w:r/>
            <w:r>
              <w:rPr>
                <w:rFonts w:ascii="Arial" w:hAnsi="Arial"/>
                <w:b/>
                <w:color w:val="FFFFFF"/>
                <w:sz w:val="19"/>
              </w:rPr>
              <w:t>Description</w:t>
            </w:r>
          </w:p>
        </w:tc>
        <w:tc>
          <w:tcPr>
            <w:tcW w:type="dxa" w:w="2592"/>
            <w:shd w:fill="1A5276" w:val="clear"/>
          </w:tcPr>
          <w:p>
            <w:r/>
            <w:r>
              <w:rPr>
                <w:rFonts w:ascii="Arial" w:hAnsi="Arial"/>
                <w:b/>
                <w:color w:val="FFFFFF"/>
                <w:sz w:val="19"/>
              </w:rPr>
              <w:t>Example</w:t>
            </w:r>
          </w:p>
        </w:tc>
        <w:tc>
          <w:tcPr>
            <w:tcW w:type="dxa" w:w="1152"/>
            <w:shd w:fill="1A5276" w:val="clear"/>
          </w:tcPr>
          <w:p>
            <w:r/>
            <w:r>
              <w:rPr>
                <w:rFonts w:ascii="Arial" w:hAnsi="Arial"/>
                <w:b/>
                <w:color w:val="FFFFFF"/>
                <w:sz w:val="19"/>
              </w:rPr>
              <w:t>Mandatory</w:t>
            </w:r>
          </w:p>
        </w:tc>
      </w:tr>
      <w:tr>
        <w:tc>
          <w:tcPr>
            <w:tcW w:type="dxa" w:w="2880"/>
            <w:shd w:fill="F2F4F4" w:val="clear"/>
          </w:tcPr>
          <w:p>
            <w:r/>
            <w:r>
              <w:rPr>
                <w:rFonts w:ascii="Arial" w:hAnsi="Arial"/>
                <w:sz w:val="18"/>
              </w:rPr>
              <w:t>Full Name</w:t>
            </w:r>
          </w:p>
        </w:tc>
        <w:tc>
          <w:tcPr>
            <w:tcW w:type="dxa" w:w="3168"/>
            <w:shd w:fill="F2F4F4" w:val="clear"/>
          </w:tcPr>
          <w:p>
            <w:r/>
            <w:r>
              <w:rPr>
                <w:rFonts w:ascii="Arial" w:hAnsi="Arial"/>
                <w:sz w:val="18"/>
              </w:rPr>
              <w:t>As per medical council registration</w:t>
            </w:r>
          </w:p>
        </w:tc>
        <w:tc>
          <w:tcPr>
            <w:tcW w:type="dxa" w:w="2592"/>
            <w:shd w:fill="F2F4F4" w:val="clear"/>
          </w:tcPr>
          <w:p>
            <w:r/>
            <w:r>
              <w:rPr>
                <w:rFonts w:ascii="Arial" w:hAnsi="Arial"/>
                <w:sz w:val="18"/>
              </w:rPr>
              <w:t>Dr. Rajesh Kumar Sharma</w:t>
            </w:r>
          </w:p>
        </w:tc>
        <w:tc>
          <w:tcPr>
            <w:tcW w:type="dxa" w:w="1152"/>
            <w:shd w:fill="F2F4F4" w:val="clear"/>
          </w:tcPr>
          <w:p>
            <w:r/>
            <w:r>
              <w:rPr>
                <w:rFonts w:ascii="Arial" w:hAnsi="Arial"/>
                <w:sz w:val="18"/>
              </w:rPr>
              <w:t>Yes</w:t>
            </w:r>
          </w:p>
        </w:tc>
      </w:tr>
      <w:tr>
        <w:tc>
          <w:tcPr>
            <w:tcW w:type="dxa" w:w="2880"/>
          </w:tcPr>
          <w:p>
            <w:r/>
            <w:r>
              <w:rPr>
                <w:rFonts w:ascii="Arial" w:hAnsi="Arial"/>
                <w:sz w:val="18"/>
              </w:rPr>
              <w:t>Specialty / Department</w:t>
            </w:r>
          </w:p>
        </w:tc>
        <w:tc>
          <w:tcPr>
            <w:tcW w:type="dxa" w:w="3168"/>
          </w:tcPr>
          <w:p>
            <w:r/>
            <w:r>
              <w:rPr>
                <w:rFonts w:ascii="Arial" w:hAnsi="Arial"/>
                <w:sz w:val="18"/>
              </w:rPr>
              <w:t>Primary department</w:t>
            </w:r>
          </w:p>
        </w:tc>
        <w:tc>
          <w:tcPr>
            <w:tcW w:type="dxa" w:w="2592"/>
          </w:tcPr>
          <w:p>
            <w:r/>
            <w:r>
              <w:rPr>
                <w:rFonts w:ascii="Arial" w:hAnsi="Arial"/>
                <w:sz w:val="18"/>
              </w:rPr>
              <w:t>Cardiology</w:t>
            </w:r>
          </w:p>
        </w:tc>
        <w:tc>
          <w:tcPr>
            <w:tcW w:type="dxa" w:w="1152"/>
          </w:tcPr>
          <w:p>
            <w:r/>
            <w:r>
              <w:rPr>
                <w:rFonts w:ascii="Arial" w:hAnsi="Arial"/>
                <w:sz w:val="18"/>
              </w:rPr>
              <w:t>Yes</w:t>
            </w:r>
          </w:p>
        </w:tc>
      </w:tr>
      <w:tr>
        <w:tc>
          <w:tcPr>
            <w:tcW w:type="dxa" w:w="2880"/>
            <w:shd w:fill="F2F4F4" w:val="clear"/>
          </w:tcPr>
          <w:p>
            <w:r/>
            <w:r>
              <w:rPr>
                <w:rFonts w:ascii="Arial" w:hAnsi="Arial"/>
                <w:sz w:val="18"/>
              </w:rPr>
              <w:t>Qualification</w:t>
            </w:r>
          </w:p>
        </w:tc>
        <w:tc>
          <w:tcPr>
            <w:tcW w:type="dxa" w:w="3168"/>
            <w:shd w:fill="F2F4F4" w:val="clear"/>
          </w:tcPr>
          <w:p>
            <w:r/>
            <w:r>
              <w:rPr>
                <w:rFonts w:ascii="Arial" w:hAnsi="Arial"/>
                <w:sz w:val="18"/>
              </w:rPr>
              <w:t>Degrees (comma-separated)</w:t>
            </w:r>
          </w:p>
        </w:tc>
        <w:tc>
          <w:tcPr>
            <w:tcW w:type="dxa" w:w="2592"/>
            <w:shd w:fill="F2F4F4" w:val="clear"/>
          </w:tcPr>
          <w:p>
            <w:r/>
            <w:r>
              <w:rPr>
                <w:rFonts w:ascii="Arial" w:hAnsi="Arial"/>
                <w:sz w:val="18"/>
              </w:rPr>
              <w:t>MBBS, MD (Cardiology), DM</w:t>
            </w:r>
          </w:p>
        </w:tc>
        <w:tc>
          <w:tcPr>
            <w:tcW w:type="dxa" w:w="1152"/>
            <w:shd w:fill="F2F4F4" w:val="clear"/>
          </w:tcPr>
          <w:p>
            <w:r/>
            <w:r>
              <w:rPr>
                <w:rFonts w:ascii="Arial" w:hAnsi="Arial"/>
                <w:sz w:val="18"/>
              </w:rPr>
              <w:t>Yes</w:t>
            </w:r>
          </w:p>
        </w:tc>
      </w:tr>
      <w:tr>
        <w:tc>
          <w:tcPr>
            <w:tcW w:type="dxa" w:w="2880"/>
          </w:tcPr>
          <w:p>
            <w:r/>
            <w:r>
              <w:rPr>
                <w:rFonts w:ascii="Arial" w:hAnsi="Arial"/>
                <w:sz w:val="18"/>
              </w:rPr>
              <w:t>Medical Registration No.</w:t>
            </w:r>
          </w:p>
        </w:tc>
        <w:tc>
          <w:tcPr>
            <w:tcW w:type="dxa" w:w="3168"/>
          </w:tcPr>
          <w:p>
            <w:r/>
            <w:r>
              <w:rPr>
                <w:rFonts w:ascii="Arial" w:hAnsi="Arial"/>
                <w:sz w:val="18"/>
              </w:rPr>
              <w:t>State/MCI registration number</w:t>
            </w:r>
          </w:p>
        </w:tc>
        <w:tc>
          <w:tcPr>
            <w:tcW w:type="dxa" w:w="2592"/>
          </w:tcPr>
          <w:p>
            <w:r/>
            <w:r>
              <w:rPr>
                <w:rFonts w:ascii="Arial" w:hAnsi="Arial"/>
                <w:sz w:val="18"/>
              </w:rPr>
              <w:t>DMC-12345</w:t>
            </w:r>
          </w:p>
        </w:tc>
        <w:tc>
          <w:tcPr>
            <w:tcW w:type="dxa" w:w="1152"/>
          </w:tcPr>
          <w:p>
            <w:r/>
            <w:r>
              <w:rPr>
                <w:rFonts w:ascii="Arial" w:hAnsi="Arial"/>
                <w:sz w:val="18"/>
              </w:rPr>
              <w:t>Yes</w:t>
            </w:r>
          </w:p>
        </w:tc>
      </w:tr>
      <w:tr>
        <w:tc>
          <w:tcPr>
            <w:tcW w:type="dxa" w:w="2880"/>
            <w:shd w:fill="F2F4F4" w:val="clear"/>
          </w:tcPr>
          <w:p>
            <w:r/>
            <w:r>
              <w:rPr>
                <w:rFonts w:ascii="Arial" w:hAnsi="Arial"/>
                <w:sz w:val="18"/>
              </w:rPr>
              <w:t>Phone Number</w:t>
            </w:r>
          </w:p>
        </w:tc>
        <w:tc>
          <w:tcPr>
            <w:tcW w:type="dxa" w:w="3168"/>
            <w:shd w:fill="F2F4F4" w:val="clear"/>
          </w:tcPr>
          <w:p>
            <w:r/>
            <w:r>
              <w:rPr>
                <w:rFonts w:ascii="Arial" w:hAnsi="Arial"/>
                <w:sz w:val="18"/>
              </w:rPr>
              <w:t>For login and notifications</w:t>
            </w:r>
          </w:p>
        </w:tc>
        <w:tc>
          <w:tcPr>
            <w:tcW w:type="dxa" w:w="2592"/>
            <w:shd w:fill="F2F4F4" w:val="clear"/>
          </w:tcPr>
          <w:p>
            <w:r/>
            <w:r>
              <w:rPr>
                <w:rFonts w:ascii="Arial" w:hAnsi="Arial"/>
                <w:sz w:val="18"/>
              </w:rPr>
              <w:t>+91-9876543210</w:t>
            </w:r>
          </w:p>
        </w:tc>
        <w:tc>
          <w:tcPr>
            <w:tcW w:type="dxa" w:w="1152"/>
            <w:shd w:fill="F2F4F4" w:val="clear"/>
          </w:tcPr>
          <w:p>
            <w:r/>
            <w:r>
              <w:rPr>
                <w:rFonts w:ascii="Arial" w:hAnsi="Arial"/>
                <w:sz w:val="18"/>
              </w:rPr>
              <w:t>Yes</w:t>
            </w:r>
          </w:p>
        </w:tc>
      </w:tr>
      <w:tr>
        <w:tc>
          <w:tcPr>
            <w:tcW w:type="dxa" w:w="2880"/>
          </w:tcPr>
          <w:p>
            <w:r/>
            <w:r>
              <w:rPr>
                <w:rFonts w:ascii="Arial" w:hAnsi="Arial"/>
                <w:sz w:val="18"/>
              </w:rPr>
              <w:t>Email</w:t>
            </w:r>
          </w:p>
        </w:tc>
        <w:tc>
          <w:tcPr>
            <w:tcW w:type="dxa" w:w="3168"/>
          </w:tcPr>
          <w:p>
            <w:r/>
            <w:r>
              <w:rPr>
                <w:rFonts w:ascii="Arial" w:hAnsi="Arial"/>
                <w:sz w:val="18"/>
              </w:rPr>
              <w:t>For system login</w:t>
            </w:r>
          </w:p>
        </w:tc>
        <w:tc>
          <w:tcPr>
            <w:tcW w:type="dxa" w:w="2592"/>
          </w:tcPr>
          <w:p>
            <w:r/>
            <w:r>
              <w:rPr>
                <w:rFonts w:ascii="Arial" w:hAnsi="Arial"/>
                <w:sz w:val="18"/>
              </w:rPr>
              <w:t>dr.sharma@hospital.com</w:t>
            </w:r>
          </w:p>
        </w:tc>
        <w:tc>
          <w:tcPr>
            <w:tcW w:type="dxa" w:w="1152"/>
          </w:tcPr>
          <w:p>
            <w:r/>
            <w:r>
              <w:rPr>
                <w:rFonts w:ascii="Arial" w:hAnsi="Arial"/>
                <w:sz w:val="18"/>
              </w:rPr>
              <w:t>Yes</w:t>
            </w:r>
          </w:p>
        </w:tc>
      </w:tr>
      <w:tr>
        <w:tc>
          <w:tcPr>
            <w:tcW w:type="dxa" w:w="2880"/>
            <w:shd w:fill="F2F4F4" w:val="clear"/>
          </w:tcPr>
          <w:p>
            <w:r/>
            <w:r>
              <w:rPr>
                <w:rFonts w:ascii="Arial" w:hAnsi="Arial"/>
                <w:sz w:val="18"/>
              </w:rPr>
              <w:t>Consultation Fee (New Patient)</w:t>
            </w:r>
          </w:p>
        </w:tc>
        <w:tc>
          <w:tcPr>
            <w:tcW w:type="dxa" w:w="3168"/>
            <w:shd w:fill="F2F4F4" w:val="clear"/>
          </w:tcPr>
          <w:p>
            <w:r/>
            <w:r>
              <w:rPr>
                <w:rFonts w:ascii="Arial" w:hAnsi="Arial"/>
                <w:sz w:val="18"/>
              </w:rPr>
              <w:t>In INR</w:t>
            </w:r>
          </w:p>
        </w:tc>
        <w:tc>
          <w:tcPr>
            <w:tcW w:type="dxa" w:w="2592"/>
            <w:shd w:fill="F2F4F4" w:val="clear"/>
          </w:tcPr>
          <w:p>
            <w:r/>
            <w:r>
              <w:rPr>
                <w:rFonts w:ascii="Arial" w:hAnsi="Arial"/>
                <w:sz w:val="18"/>
              </w:rPr>
              <w:t>800</w:t>
            </w:r>
          </w:p>
        </w:tc>
        <w:tc>
          <w:tcPr>
            <w:tcW w:type="dxa" w:w="1152"/>
            <w:shd w:fill="F2F4F4" w:val="clear"/>
          </w:tcPr>
          <w:p>
            <w:r/>
            <w:r>
              <w:rPr>
                <w:rFonts w:ascii="Arial" w:hAnsi="Arial"/>
                <w:sz w:val="18"/>
              </w:rPr>
              <w:t>Yes</w:t>
            </w:r>
          </w:p>
        </w:tc>
      </w:tr>
      <w:tr>
        <w:tc>
          <w:tcPr>
            <w:tcW w:type="dxa" w:w="2880"/>
          </w:tcPr>
          <w:p>
            <w:r/>
            <w:r>
              <w:rPr>
                <w:rFonts w:ascii="Arial" w:hAnsi="Arial"/>
                <w:sz w:val="18"/>
              </w:rPr>
              <w:t>Follow-up Fee</w:t>
            </w:r>
          </w:p>
        </w:tc>
        <w:tc>
          <w:tcPr>
            <w:tcW w:type="dxa" w:w="3168"/>
          </w:tcPr>
          <w:p>
            <w:r/>
            <w:r>
              <w:rPr>
                <w:rFonts w:ascii="Arial" w:hAnsi="Arial"/>
                <w:sz w:val="18"/>
              </w:rPr>
              <w:t>In INR (0 if free)</w:t>
            </w:r>
          </w:p>
        </w:tc>
        <w:tc>
          <w:tcPr>
            <w:tcW w:type="dxa" w:w="2592"/>
          </w:tcPr>
          <w:p>
            <w:r/>
            <w:r>
              <w:rPr>
                <w:rFonts w:ascii="Arial" w:hAnsi="Arial"/>
                <w:sz w:val="18"/>
              </w:rPr>
              <w:t>400</w:t>
            </w:r>
          </w:p>
        </w:tc>
        <w:tc>
          <w:tcPr>
            <w:tcW w:type="dxa" w:w="1152"/>
          </w:tcPr>
          <w:p>
            <w:r/>
            <w:r>
              <w:rPr>
                <w:rFonts w:ascii="Arial" w:hAnsi="Arial"/>
                <w:sz w:val="18"/>
              </w:rPr>
              <w:t>Yes</w:t>
            </w:r>
          </w:p>
        </w:tc>
      </w:tr>
      <w:tr>
        <w:tc>
          <w:tcPr>
            <w:tcW w:type="dxa" w:w="2880"/>
            <w:shd w:fill="F2F4F4" w:val="clear"/>
          </w:tcPr>
          <w:p>
            <w:r/>
            <w:r>
              <w:rPr>
                <w:rFonts w:ascii="Arial" w:hAnsi="Arial"/>
                <w:sz w:val="18"/>
              </w:rPr>
              <w:t>Slot Duration (Minutes)</w:t>
            </w:r>
          </w:p>
        </w:tc>
        <w:tc>
          <w:tcPr>
            <w:tcW w:type="dxa" w:w="3168"/>
            <w:shd w:fill="F2F4F4" w:val="clear"/>
          </w:tcPr>
          <w:p>
            <w:r/>
            <w:r>
              <w:rPr>
                <w:rFonts w:ascii="Arial" w:hAnsi="Arial"/>
                <w:sz w:val="18"/>
              </w:rPr>
              <w:t>Time per appointment</w:t>
            </w:r>
          </w:p>
        </w:tc>
        <w:tc>
          <w:tcPr>
            <w:tcW w:type="dxa" w:w="2592"/>
            <w:shd w:fill="F2F4F4" w:val="clear"/>
          </w:tcPr>
          <w:p>
            <w:r/>
            <w:r>
              <w:rPr>
                <w:rFonts w:ascii="Arial" w:hAnsi="Arial"/>
                <w:sz w:val="18"/>
              </w:rPr>
              <w:t>15 / 20 / 30</w:t>
            </w:r>
          </w:p>
        </w:tc>
        <w:tc>
          <w:tcPr>
            <w:tcW w:type="dxa" w:w="1152"/>
            <w:shd w:fill="F2F4F4" w:val="clear"/>
          </w:tcPr>
          <w:p>
            <w:r/>
            <w:r>
              <w:rPr>
                <w:rFonts w:ascii="Arial" w:hAnsi="Arial"/>
                <w:sz w:val="18"/>
              </w:rPr>
              <w:t>Yes</w:t>
            </w:r>
          </w:p>
        </w:tc>
      </w:tr>
      <w:tr>
        <w:tc>
          <w:tcPr>
            <w:tcW w:type="dxa" w:w="2880"/>
          </w:tcPr>
          <w:p>
            <w:r/>
            <w:r>
              <w:rPr>
                <w:rFonts w:ascii="Arial" w:hAnsi="Arial"/>
                <w:sz w:val="18"/>
              </w:rPr>
              <w:t>Working Hours</w:t>
            </w:r>
          </w:p>
        </w:tc>
        <w:tc>
          <w:tcPr>
            <w:tcW w:type="dxa" w:w="3168"/>
          </w:tcPr>
          <w:p>
            <w:r/>
            <w:r>
              <w:rPr>
                <w:rFonts w:ascii="Arial" w:hAnsi="Arial"/>
                <w:sz w:val="18"/>
              </w:rPr>
              <w:t>Daily schedule</w:t>
            </w:r>
          </w:p>
        </w:tc>
        <w:tc>
          <w:tcPr>
            <w:tcW w:type="dxa" w:w="2592"/>
          </w:tcPr>
          <w:p>
            <w:r/>
            <w:r>
              <w:rPr>
                <w:rFonts w:ascii="Arial" w:hAnsi="Arial"/>
                <w:sz w:val="18"/>
              </w:rPr>
              <w:t>09:00-13:00, 16:00-19:00</w:t>
            </w:r>
          </w:p>
        </w:tc>
        <w:tc>
          <w:tcPr>
            <w:tcW w:type="dxa" w:w="1152"/>
          </w:tcPr>
          <w:p>
            <w:r/>
            <w:r>
              <w:rPr>
                <w:rFonts w:ascii="Arial" w:hAnsi="Arial"/>
                <w:sz w:val="18"/>
              </w:rPr>
              <w:t>Yes</w:t>
            </w:r>
          </w:p>
        </w:tc>
      </w:tr>
      <w:tr>
        <w:tc>
          <w:tcPr>
            <w:tcW w:type="dxa" w:w="2880"/>
            <w:shd w:fill="F2F4F4" w:val="clear"/>
          </w:tcPr>
          <w:p>
            <w:r/>
            <w:r>
              <w:rPr>
                <w:rFonts w:ascii="Arial" w:hAnsi="Arial"/>
                <w:sz w:val="18"/>
              </w:rPr>
              <w:t>Working Days</w:t>
            </w:r>
          </w:p>
        </w:tc>
        <w:tc>
          <w:tcPr>
            <w:tcW w:type="dxa" w:w="3168"/>
            <w:shd w:fill="F2F4F4" w:val="clear"/>
          </w:tcPr>
          <w:p>
            <w:r/>
            <w:r>
              <w:rPr>
                <w:rFonts w:ascii="Arial" w:hAnsi="Arial"/>
                <w:sz w:val="18"/>
              </w:rPr>
              <w:t>Days available</w:t>
            </w:r>
          </w:p>
        </w:tc>
        <w:tc>
          <w:tcPr>
            <w:tcW w:type="dxa" w:w="2592"/>
            <w:shd w:fill="F2F4F4" w:val="clear"/>
          </w:tcPr>
          <w:p>
            <w:r/>
            <w:r>
              <w:rPr>
                <w:rFonts w:ascii="Arial" w:hAnsi="Arial"/>
                <w:sz w:val="18"/>
              </w:rPr>
              <w:t>Mon-Sat</w:t>
            </w:r>
          </w:p>
        </w:tc>
        <w:tc>
          <w:tcPr>
            <w:tcW w:type="dxa" w:w="1152"/>
            <w:shd w:fill="F2F4F4" w:val="clear"/>
          </w:tcPr>
          <w:p>
            <w:r/>
            <w:r>
              <w:rPr>
                <w:rFonts w:ascii="Arial" w:hAnsi="Arial"/>
                <w:sz w:val="18"/>
              </w:rPr>
              <w:t>Yes</w:t>
            </w:r>
          </w:p>
        </w:tc>
      </w:tr>
      <w:tr>
        <w:tc>
          <w:tcPr>
            <w:tcW w:type="dxa" w:w="2880"/>
          </w:tcPr>
          <w:p>
            <w:r/>
            <w:r>
              <w:rPr>
                <w:rFonts w:ascii="Arial" w:hAnsi="Arial"/>
                <w:sz w:val="18"/>
              </w:rPr>
              <w:t>Max Patients Per Day</w:t>
            </w:r>
          </w:p>
        </w:tc>
        <w:tc>
          <w:tcPr>
            <w:tcW w:type="dxa" w:w="3168"/>
          </w:tcPr>
          <w:p>
            <w:r/>
            <w:r>
              <w:rPr>
                <w:rFonts w:ascii="Arial" w:hAnsi="Arial"/>
                <w:sz w:val="18"/>
              </w:rPr>
              <w:t>Cap per day</w:t>
            </w:r>
          </w:p>
        </w:tc>
        <w:tc>
          <w:tcPr>
            <w:tcW w:type="dxa" w:w="2592"/>
          </w:tcPr>
          <w:p>
            <w:r/>
            <w:r>
              <w:rPr>
                <w:rFonts w:ascii="Arial" w:hAnsi="Arial"/>
                <w:sz w:val="18"/>
              </w:rPr>
              <w:t>30</w:t>
            </w:r>
          </w:p>
        </w:tc>
        <w:tc>
          <w:tcPr>
            <w:tcW w:type="dxa" w:w="1152"/>
          </w:tcPr>
          <w:p>
            <w:r/>
            <w:r>
              <w:rPr>
                <w:rFonts w:ascii="Arial" w:hAnsi="Arial"/>
                <w:sz w:val="18"/>
              </w:rPr>
              <w:t>Preferred</w:t>
            </w:r>
          </w:p>
        </w:tc>
      </w:tr>
      <w:tr>
        <w:tc>
          <w:tcPr>
            <w:tcW w:type="dxa" w:w="2880"/>
            <w:shd w:fill="F2F4F4" w:val="clear"/>
          </w:tcPr>
          <w:p>
            <w:r/>
            <w:r>
              <w:rPr>
                <w:rFonts w:ascii="Arial" w:hAnsi="Arial"/>
                <w:sz w:val="18"/>
              </w:rPr>
              <w:t>Allow Overbooking?</w:t>
            </w:r>
          </w:p>
        </w:tc>
        <w:tc>
          <w:tcPr>
            <w:tcW w:type="dxa" w:w="3168"/>
            <w:shd w:fill="F2F4F4" w:val="clear"/>
          </w:tcPr>
          <w:p>
            <w:r/>
            <w:r>
              <w:rPr>
                <w:rFonts w:ascii="Arial" w:hAnsi="Arial"/>
                <w:sz w:val="18"/>
              </w:rPr>
              <w:t>Yes/No. If yes, how many extra?</w:t>
            </w:r>
          </w:p>
        </w:tc>
        <w:tc>
          <w:tcPr>
            <w:tcW w:type="dxa" w:w="2592"/>
            <w:shd w:fill="F2F4F4" w:val="clear"/>
          </w:tcPr>
          <w:p>
            <w:r/>
            <w:r>
              <w:rPr>
                <w:rFonts w:ascii="Arial" w:hAnsi="Arial"/>
                <w:sz w:val="18"/>
              </w:rPr>
              <w:t>Yes (2 extra)</w:t>
            </w:r>
          </w:p>
        </w:tc>
        <w:tc>
          <w:tcPr>
            <w:tcW w:type="dxa" w:w="1152"/>
            <w:shd w:fill="F2F4F4" w:val="clear"/>
          </w:tcPr>
          <w:p>
            <w:r/>
            <w:r>
              <w:rPr>
                <w:rFonts w:ascii="Arial" w:hAnsi="Arial"/>
                <w:sz w:val="18"/>
              </w:rPr>
              <w:t>Preferred</w:t>
            </w:r>
          </w:p>
        </w:tc>
      </w:tr>
      <w:tr>
        <w:tc>
          <w:tcPr>
            <w:tcW w:type="dxa" w:w="2880"/>
          </w:tcPr>
          <w:p>
            <w:r/>
            <w:r>
              <w:rPr>
                <w:rFonts w:ascii="Arial" w:hAnsi="Arial"/>
                <w:sz w:val="18"/>
              </w:rPr>
              <w:t>Gender</w:t>
            </w:r>
          </w:p>
        </w:tc>
        <w:tc>
          <w:tcPr>
            <w:tcW w:type="dxa" w:w="3168"/>
          </w:tcPr>
          <w:p>
            <w:r/>
            <w:r>
              <w:rPr>
                <w:rFonts w:ascii="Arial" w:hAnsi="Arial"/>
                <w:sz w:val="18"/>
              </w:rPr>
              <w:t>Male / Female</w:t>
            </w:r>
          </w:p>
        </w:tc>
        <w:tc>
          <w:tcPr>
            <w:tcW w:type="dxa" w:w="2592"/>
          </w:tcPr>
          <w:p>
            <w:r/>
            <w:r>
              <w:rPr>
                <w:rFonts w:ascii="Arial" w:hAnsi="Arial"/>
                <w:sz w:val="18"/>
              </w:rPr>
              <w:t>Male</w:t>
            </w:r>
          </w:p>
        </w:tc>
        <w:tc>
          <w:tcPr>
            <w:tcW w:type="dxa" w:w="1152"/>
          </w:tcPr>
          <w:p>
            <w:r/>
            <w:r>
              <w:rPr>
                <w:rFonts w:ascii="Arial" w:hAnsi="Arial"/>
                <w:sz w:val="18"/>
              </w:rPr>
              <w:t>Preferred</w:t>
            </w:r>
          </w:p>
        </w:tc>
      </w:tr>
      <w:tr>
        <w:tc>
          <w:tcPr>
            <w:tcW w:type="dxa" w:w="2880"/>
            <w:shd w:fill="F2F4F4" w:val="clear"/>
          </w:tcPr>
          <w:p>
            <w:r/>
            <w:r>
              <w:rPr>
                <w:rFonts w:ascii="Arial" w:hAnsi="Arial"/>
                <w:sz w:val="18"/>
              </w:rPr>
              <w:t>Photo</w:t>
            </w:r>
          </w:p>
        </w:tc>
        <w:tc>
          <w:tcPr>
            <w:tcW w:type="dxa" w:w="3168"/>
            <w:shd w:fill="F2F4F4" w:val="clear"/>
          </w:tcPr>
          <w:p>
            <w:r/>
            <w:r>
              <w:rPr>
                <w:rFonts w:ascii="Arial" w:hAnsi="Arial"/>
                <w:sz w:val="18"/>
              </w:rPr>
              <w:t>Passport-size photo (for patient portal)</w:t>
            </w:r>
          </w:p>
        </w:tc>
        <w:tc>
          <w:tcPr>
            <w:tcW w:type="dxa" w:w="2592"/>
            <w:shd w:fill="F2F4F4" w:val="clear"/>
          </w:tcPr>
          <w:p>
            <w:r/>
            <w:r>
              <w:rPr>
                <w:rFonts w:ascii="Arial" w:hAnsi="Arial"/>
                <w:sz w:val="18"/>
              </w:rPr>
              <w:t>Attach separately</w:t>
            </w:r>
          </w:p>
        </w:tc>
        <w:tc>
          <w:tcPr>
            <w:tcW w:type="dxa" w:w="1152"/>
            <w:shd w:fill="F2F4F4" w:val="clear"/>
          </w:tcPr>
          <w:p>
            <w:r/>
            <w:r>
              <w:rPr>
                <w:rFonts w:ascii="Arial" w:hAnsi="Arial"/>
                <w:sz w:val="18"/>
              </w:rPr>
              <w:t>Optional</w:t>
            </w:r>
          </w:p>
        </w:tc>
      </w:tr>
      <w:tr>
        <w:tc>
          <w:tcPr>
            <w:tcW w:type="dxa" w:w="2880"/>
          </w:tcPr>
          <w:p>
            <w:r/>
            <w:r>
              <w:rPr>
                <w:rFonts w:ascii="Arial" w:hAnsi="Arial"/>
                <w:sz w:val="18"/>
              </w:rPr>
              <w:t>Signature Image</w:t>
            </w:r>
          </w:p>
        </w:tc>
        <w:tc>
          <w:tcPr>
            <w:tcW w:type="dxa" w:w="3168"/>
          </w:tcPr>
          <w:p>
            <w:r/>
            <w:r>
              <w:rPr>
                <w:rFonts w:ascii="Arial" w:hAnsi="Arial"/>
                <w:sz w:val="18"/>
              </w:rPr>
              <w:t>Digital signature for prescriptions</w:t>
            </w:r>
          </w:p>
        </w:tc>
        <w:tc>
          <w:tcPr>
            <w:tcW w:type="dxa" w:w="2592"/>
          </w:tcPr>
          <w:p>
            <w:r/>
            <w:r>
              <w:rPr>
                <w:rFonts w:ascii="Arial" w:hAnsi="Arial"/>
                <w:sz w:val="18"/>
              </w:rPr>
              <w:t>Attach separately</w:t>
            </w:r>
          </w:p>
        </w:tc>
        <w:tc>
          <w:tcPr>
            <w:tcW w:type="dxa" w:w="1152"/>
          </w:tcPr>
          <w:p>
            <w:r/>
            <w:r>
              <w:rPr>
                <w:rFonts w:ascii="Arial" w:hAnsi="Arial"/>
                <w:sz w:val="18"/>
              </w:rPr>
              <w:t>Preferred</w:t>
            </w:r>
          </w:p>
        </w:tc>
      </w:tr>
    </w:tbl>
    <w:p/>
    <w:p>
      <w:pPr>
        <w:pStyle w:val="Heading2"/>
      </w:pPr>
      <w:r>
        <w:t>3.2 Non-Doctor Staff</w:t>
      </w:r>
    </w:p>
    <w:p>
      <w:r>
        <w:t>For each staff member who needs system access: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A5276" w:val="clear"/>
          </w:tcPr>
          <w:p>
            <w:r/>
            <w:r>
              <w:rPr>
                <w:rFonts w:ascii="Arial" w:hAnsi="Arial"/>
                <w:b/>
                <w:color w:val="FFFFFF"/>
                <w:sz w:val="19"/>
              </w:rPr>
              <w:t>Column</w:t>
            </w:r>
          </w:p>
        </w:tc>
        <w:tc>
          <w:tcPr>
            <w:tcW w:type="dxa" w:w="2880"/>
            <w:shd w:fill="1A5276" w:val="clear"/>
          </w:tcPr>
          <w:p>
            <w:r/>
            <w:r>
              <w:rPr>
                <w:rFonts w:ascii="Arial" w:hAnsi="Arial"/>
                <w:b/>
                <w:color w:val="FFFFFF"/>
                <w:sz w:val="19"/>
              </w:rPr>
              <w:t>Description</w:t>
            </w:r>
          </w:p>
        </w:tc>
        <w:tc>
          <w:tcPr>
            <w:tcW w:type="dxa" w:w="3600"/>
            <w:shd w:fill="1A5276" w:val="clear"/>
          </w:tcPr>
          <w:p>
            <w:r/>
            <w:r>
              <w:rPr>
                <w:rFonts w:ascii="Arial" w:hAnsi="Arial"/>
                <w:b/>
                <w:color w:val="FFFFFF"/>
                <w:sz w:val="19"/>
              </w:rPr>
              <w:t>Options / Example</w:t>
            </w:r>
          </w:p>
        </w:tc>
        <w:tc>
          <w:tcPr>
            <w:tcW w:type="dxa" w:w="1152"/>
            <w:shd w:fill="1A5276" w:val="clear"/>
          </w:tcPr>
          <w:p>
            <w:r/>
            <w:r>
              <w:rPr>
                <w:rFonts w:ascii="Arial" w:hAnsi="Arial"/>
                <w:b/>
                <w:color w:val="FFFFFF"/>
                <w:sz w:val="19"/>
              </w:rPr>
              <w:t>Mandatory</w:t>
            </w:r>
          </w:p>
        </w:tc>
      </w:tr>
      <w:tr>
        <w:tc>
          <w:tcPr>
            <w:tcW w:type="dxa" w:w="2592"/>
            <w:shd w:fill="F2F4F4" w:val="clear"/>
          </w:tcPr>
          <w:p>
            <w:r/>
            <w:r>
              <w:rPr>
                <w:rFonts w:ascii="Arial" w:hAnsi="Arial"/>
                <w:sz w:val="18"/>
              </w:rPr>
              <w:t>Full Name</w:t>
            </w:r>
          </w:p>
        </w:tc>
        <w:tc>
          <w:tcPr>
            <w:tcW w:type="dxa" w:w="2880"/>
            <w:shd w:fill="F2F4F4" w:val="clear"/>
          </w:tcPr>
          <w:p>
            <w:r/>
            <w:r>
              <w:rPr>
                <w:rFonts w:ascii="Arial" w:hAnsi="Arial"/>
                <w:sz w:val="18"/>
              </w:rPr>
              <w:t>Employee name</w:t>
            </w:r>
          </w:p>
        </w:tc>
        <w:tc>
          <w:tcPr>
            <w:tcW w:type="dxa" w:w="3600"/>
            <w:shd w:fill="F2F4F4" w:val="clear"/>
          </w:tcPr>
          <w:p>
            <w:r/>
            <w:r>
              <w:rPr>
                <w:rFonts w:ascii="Arial" w:hAnsi="Arial"/>
                <w:sz w:val="18"/>
              </w:rPr>
              <w:t>Priya Singh</w:t>
            </w:r>
          </w:p>
        </w:tc>
        <w:tc>
          <w:tcPr>
            <w:tcW w:type="dxa" w:w="1152"/>
            <w:shd w:fill="F2F4F4" w:val="clear"/>
          </w:tcPr>
          <w:p>
            <w:r/>
            <w:r>
              <w:rPr>
                <w:rFonts w:ascii="Arial" w:hAnsi="Arial"/>
                <w:sz w:val="18"/>
              </w:rPr>
              <w:t>Yes</w:t>
            </w:r>
          </w:p>
        </w:tc>
      </w:tr>
      <w:tr>
        <w:tc>
          <w:tcPr>
            <w:tcW w:type="dxa" w:w="2592"/>
          </w:tcPr>
          <w:p>
            <w:r/>
            <w:r>
              <w:rPr>
                <w:rFonts w:ascii="Arial" w:hAnsi="Arial"/>
                <w:sz w:val="18"/>
              </w:rPr>
              <w:t>Role</w:t>
            </w:r>
          </w:p>
        </w:tc>
        <w:tc>
          <w:tcPr>
            <w:tcW w:type="dxa" w:w="2880"/>
          </w:tcPr>
          <w:p>
            <w:r/>
            <w:r>
              <w:rPr>
                <w:rFonts w:ascii="Arial" w:hAnsi="Arial"/>
                <w:sz w:val="18"/>
              </w:rPr>
              <w:t>System role assignment</w:t>
            </w:r>
          </w:p>
        </w:tc>
        <w:tc>
          <w:tcPr>
            <w:tcW w:type="dxa" w:w="3600"/>
          </w:tcPr>
          <w:p>
            <w:r/>
            <w:r>
              <w:rPr>
                <w:rFonts w:ascii="Arial" w:hAnsi="Arial"/>
                <w:sz w:val="18"/>
              </w:rPr>
              <w:t>receptionist | nurse | lab_technician | pharmacist | finance | ipd_manager | opd_manager | hr | coordinator | admin</w:t>
            </w:r>
          </w:p>
        </w:tc>
        <w:tc>
          <w:tcPr>
            <w:tcW w:type="dxa" w:w="1152"/>
          </w:tcPr>
          <w:p>
            <w:r/>
            <w:r>
              <w:rPr>
                <w:rFonts w:ascii="Arial" w:hAnsi="Arial"/>
                <w:sz w:val="18"/>
              </w:rPr>
              <w:t>Yes</w:t>
            </w:r>
          </w:p>
        </w:tc>
      </w:tr>
      <w:tr>
        <w:tc>
          <w:tcPr>
            <w:tcW w:type="dxa" w:w="2592"/>
            <w:shd w:fill="F2F4F4" w:val="clear"/>
          </w:tcPr>
          <w:p>
            <w:r/>
            <w:r>
              <w:rPr>
                <w:rFonts w:ascii="Arial" w:hAnsi="Arial"/>
                <w:sz w:val="18"/>
              </w:rPr>
              <w:t>Department</w:t>
            </w:r>
          </w:p>
        </w:tc>
        <w:tc>
          <w:tcPr>
            <w:tcW w:type="dxa" w:w="2880"/>
            <w:shd w:fill="F2F4F4" w:val="clear"/>
          </w:tcPr>
          <w:p>
            <w:r/>
            <w:r>
              <w:rPr>
                <w:rFonts w:ascii="Arial" w:hAnsi="Arial"/>
                <w:sz w:val="18"/>
              </w:rPr>
              <w:t>If department-specific</w:t>
            </w:r>
          </w:p>
        </w:tc>
        <w:tc>
          <w:tcPr>
            <w:tcW w:type="dxa" w:w="3600"/>
            <w:shd w:fill="F2F4F4" w:val="clear"/>
          </w:tcPr>
          <w:p>
            <w:r/>
            <w:r>
              <w:rPr>
                <w:rFonts w:ascii="Arial" w:hAnsi="Arial"/>
                <w:sz w:val="18"/>
              </w:rPr>
              <w:t>Cardiology / Lab / Pharmacy / Finance</w:t>
            </w:r>
          </w:p>
        </w:tc>
        <w:tc>
          <w:tcPr>
            <w:tcW w:type="dxa" w:w="1152"/>
            <w:shd w:fill="F2F4F4" w:val="clear"/>
          </w:tcPr>
          <w:p>
            <w:r/>
            <w:r>
              <w:rPr>
                <w:rFonts w:ascii="Arial" w:hAnsi="Arial"/>
                <w:sz w:val="18"/>
              </w:rPr>
              <w:t>Yes</w:t>
            </w:r>
          </w:p>
        </w:tc>
      </w:tr>
      <w:tr>
        <w:tc>
          <w:tcPr>
            <w:tcW w:type="dxa" w:w="2592"/>
          </w:tcPr>
          <w:p>
            <w:r/>
            <w:r>
              <w:rPr>
                <w:rFonts w:ascii="Arial" w:hAnsi="Arial"/>
                <w:sz w:val="18"/>
              </w:rPr>
              <w:t>Phone</w:t>
            </w:r>
          </w:p>
        </w:tc>
        <w:tc>
          <w:tcPr>
            <w:tcW w:type="dxa" w:w="2880"/>
          </w:tcPr>
          <w:p>
            <w:r/>
            <w:r>
              <w:rPr>
                <w:rFonts w:ascii="Arial" w:hAnsi="Arial"/>
                <w:sz w:val="18"/>
              </w:rPr>
              <w:t>For login OTP</w:t>
            </w:r>
          </w:p>
        </w:tc>
        <w:tc>
          <w:tcPr>
            <w:tcW w:type="dxa" w:w="3600"/>
          </w:tcPr>
          <w:p>
            <w:r/>
            <w:r>
              <w:rPr>
                <w:rFonts w:ascii="Arial" w:hAnsi="Arial"/>
                <w:sz w:val="18"/>
              </w:rPr>
              <w:t>+91-9876543210</w:t>
            </w:r>
          </w:p>
        </w:tc>
        <w:tc>
          <w:tcPr>
            <w:tcW w:type="dxa" w:w="1152"/>
          </w:tcPr>
          <w:p>
            <w:r/>
            <w:r>
              <w:rPr>
                <w:rFonts w:ascii="Arial" w:hAnsi="Arial"/>
                <w:sz w:val="18"/>
              </w:rPr>
              <w:t>Yes</w:t>
            </w:r>
          </w:p>
        </w:tc>
      </w:tr>
      <w:tr>
        <w:tc>
          <w:tcPr>
            <w:tcW w:type="dxa" w:w="2592"/>
            <w:shd w:fill="F2F4F4" w:val="clear"/>
          </w:tcPr>
          <w:p>
            <w:r/>
            <w:r>
              <w:rPr>
                <w:rFonts w:ascii="Arial" w:hAnsi="Arial"/>
                <w:sz w:val="18"/>
              </w:rPr>
              <w:t>Email</w:t>
            </w:r>
          </w:p>
        </w:tc>
        <w:tc>
          <w:tcPr>
            <w:tcW w:type="dxa" w:w="2880"/>
            <w:shd w:fill="F2F4F4" w:val="clear"/>
          </w:tcPr>
          <w:p>
            <w:r/>
            <w:r>
              <w:rPr>
                <w:rFonts w:ascii="Arial" w:hAnsi="Arial"/>
                <w:sz w:val="18"/>
              </w:rPr>
              <w:t>For login</w:t>
            </w:r>
          </w:p>
        </w:tc>
        <w:tc>
          <w:tcPr>
            <w:tcW w:type="dxa" w:w="3600"/>
            <w:shd w:fill="F2F4F4" w:val="clear"/>
          </w:tcPr>
          <w:p>
            <w:r/>
            <w:r>
              <w:rPr>
                <w:rFonts w:ascii="Arial" w:hAnsi="Arial"/>
                <w:sz w:val="18"/>
              </w:rPr>
              <w:t>priya@hospital.com</w:t>
            </w:r>
          </w:p>
        </w:tc>
        <w:tc>
          <w:tcPr>
            <w:tcW w:type="dxa" w:w="1152"/>
            <w:shd w:fill="F2F4F4" w:val="clear"/>
          </w:tcPr>
          <w:p>
            <w:r/>
            <w:r>
              <w:rPr>
                <w:rFonts w:ascii="Arial" w:hAnsi="Arial"/>
                <w:sz w:val="18"/>
              </w:rPr>
              <w:t>Yes</w:t>
            </w:r>
          </w:p>
        </w:tc>
      </w:tr>
      <w:tr>
        <w:tc>
          <w:tcPr>
            <w:tcW w:type="dxa" w:w="2592"/>
          </w:tcPr>
          <w:p>
            <w:r/>
            <w:r>
              <w:rPr>
                <w:rFonts w:ascii="Arial" w:hAnsi="Arial"/>
                <w:sz w:val="18"/>
              </w:rPr>
              <w:t>Employee Code</w:t>
            </w:r>
          </w:p>
        </w:tc>
        <w:tc>
          <w:tcPr>
            <w:tcW w:type="dxa" w:w="2880"/>
          </w:tcPr>
          <w:p>
            <w:r/>
            <w:r>
              <w:rPr>
                <w:rFonts w:ascii="Arial" w:hAnsi="Arial"/>
                <w:sz w:val="18"/>
              </w:rPr>
              <w:t>Internal employee ID</w:t>
            </w:r>
          </w:p>
        </w:tc>
        <w:tc>
          <w:tcPr>
            <w:tcW w:type="dxa" w:w="3600"/>
          </w:tcPr>
          <w:p>
            <w:r/>
            <w:r>
              <w:rPr>
                <w:rFonts w:ascii="Arial" w:hAnsi="Arial"/>
                <w:sz w:val="18"/>
              </w:rPr>
              <w:t>EMP-0042</w:t>
            </w:r>
          </w:p>
        </w:tc>
        <w:tc>
          <w:tcPr>
            <w:tcW w:type="dxa" w:w="1152"/>
          </w:tcPr>
          <w:p>
            <w:r/>
            <w:r>
              <w:rPr>
                <w:rFonts w:ascii="Arial" w:hAnsi="Arial"/>
                <w:sz w:val="18"/>
              </w:rPr>
              <w:t>Preferred</w:t>
            </w:r>
          </w:p>
        </w:tc>
      </w:tr>
      <w:tr>
        <w:tc>
          <w:tcPr>
            <w:tcW w:type="dxa" w:w="2592"/>
            <w:shd w:fill="F2F4F4" w:val="clear"/>
          </w:tcPr>
          <w:p>
            <w:r/>
            <w:r>
              <w:rPr>
                <w:rFonts w:ascii="Arial" w:hAnsi="Arial"/>
                <w:sz w:val="18"/>
              </w:rPr>
              <w:t>Designation</w:t>
            </w:r>
          </w:p>
        </w:tc>
        <w:tc>
          <w:tcPr>
            <w:tcW w:type="dxa" w:w="2880"/>
            <w:shd w:fill="F2F4F4" w:val="clear"/>
          </w:tcPr>
          <w:p>
            <w:r/>
            <w:r>
              <w:rPr>
                <w:rFonts w:ascii="Arial" w:hAnsi="Arial"/>
                <w:sz w:val="18"/>
              </w:rPr>
              <w:t>Job title</w:t>
            </w:r>
          </w:p>
        </w:tc>
        <w:tc>
          <w:tcPr>
            <w:tcW w:type="dxa" w:w="3600"/>
            <w:shd w:fill="F2F4F4" w:val="clear"/>
          </w:tcPr>
          <w:p>
            <w:r/>
            <w:r>
              <w:rPr>
                <w:rFonts w:ascii="Arial" w:hAnsi="Arial"/>
                <w:sz w:val="18"/>
              </w:rPr>
              <w:t>Senior Nurse</w:t>
            </w:r>
          </w:p>
        </w:tc>
        <w:tc>
          <w:tcPr>
            <w:tcW w:type="dxa" w:w="1152"/>
            <w:shd w:fill="F2F4F4" w:val="clear"/>
          </w:tcPr>
          <w:p>
            <w:r/>
            <w:r>
              <w:rPr>
                <w:rFonts w:ascii="Arial" w:hAnsi="Arial"/>
                <w:sz w:val="18"/>
              </w:rPr>
              <w:t>Preferred</w:t>
            </w:r>
          </w:p>
        </w:tc>
      </w:tr>
      <w:tr>
        <w:tc>
          <w:tcPr>
            <w:tcW w:type="dxa" w:w="2592"/>
          </w:tcPr>
          <w:p>
            <w:r/>
            <w:r>
              <w:rPr>
                <w:rFonts w:ascii="Arial" w:hAnsi="Arial"/>
                <w:sz w:val="18"/>
              </w:rPr>
              <w:t>Date of Joining</w:t>
            </w:r>
          </w:p>
        </w:tc>
        <w:tc>
          <w:tcPr>
            <w:tcW w:type="dxa" w:w="2880"/>
          </w:tcPr>
          <w:p>
            <w:r/>
            <w:r>
              <w:rPr>
                <w:rFonts w:ascii="Arial" w:hAnsi="Arial"/>
                <w:sz w:val="18"/>
              </w:rPr>
              <w:t>DD/MM/YYYY</w:t>
            </w:r>
          </w:p>
        </w:tc>
        <w:tc>
          <w:tcPr>
            <w:tcW w:type="dxa" w:w="3600"/>
          </w:tcPr>
          <w:p>
            <w:r/>
            <w:r>
              <w:rPr>
                <w:rFonts w:ascii="Arial" w:hAnsi="Arial"/>
                <w:sz w:val="18"/>
              </w:rPr>
              <w:t>15/03/2020</w:t>
            </w:r>
          </w:p>
        </w:tc>
        <w:tc>
          <w:tcPr>
            <w:tcW w:type="dxa" w:w="1152"/>
          </w:tcPr>
          <w:p>
            <w:r/>
            <w:r>
              <w:rPr>
                <w:rFonts w:ascii="Arial" w:hAnsi="Arial"/>
                <w:sz w:val="18"/>
              </w:rPr>
              <w:t>For HR module</w:t>
            </w:r>
          </w:p>
        </w:tc>
      </w:tr>
      <w:tr>
        <w:tc>
          <w:tcPr>
            <w:tcW w:type="dxa" w:w="2592"/>
            <w:shd w:fill="F2F4F4" w:val="clear"/>
          </w:tcPr>
          <w:p>
            <w:r/>
            <w:r>
              <w:rPr>
                <w:rFonts w:ascii="Arial" w:hAnsi="Arial"/>
                <w:sz w:val="18"/>
              </w:rPr>
              <w:t>Assigned Ward</w:t>
            </w:r>
          </w:p>
        </w:tc>
        <w:tc>
          <w:tcPr>
            <w:tcW w:type="dxa" w:w="2880"/>
            <w:shd w:fill="F2F4F4" w:val="clear"/>
          </w:tcPr>
          <w:p>
            <w:r/>
            <w:r>
              <w:rPr>
                <w:rFonts w:ascii="Arial" w:hAnsi="Arial"/>
                <w:sz w:val="18"/>
              </w:rPr>
              <w:t>For nurses</w:t>
            </w:r>
          </w:p>
        </w:tc>
        <w:tc>
          <w:tcPr>
            <w:tcW w:type="dxa" w:w="3600"/>
            <w:shd w:fill="F2F4F4" w:val="clear"/>
          </w:tcPr>
          <w:p>
            <w:r/>
            <w:r>
              <w:rPr>
                <w:rFonts w:ascii="Arial" w:hAnsi="Arial"/>
                <w:sz w:val="18"/>
              </w:rPr>
              <w:t>ICU / General Ward A</w:t>
            </w:r>
          </w:p>
        </w:tc>
        <w:tc>
          <w:tcPr>
            <w:tcW w:type="dxa" w:w="1152"/>
            <w:shd w:fill="F2F4F4" w:val="clear"/>
          </w:tcPr>
          <w:p>
            <w:r/>
            <w:r>
              <w:rPr>
                <w:rFonts w:ascii="Arial" w:hAnsi="Arial"/>
                <w:sz w:val="18"/>
              </w:rPr>
              <w:t>If nurse</w:t>
            </w:r>
          </w:p>
        </w:tc>
      </w:tr>
    </w:tbl>
    <w:p/>
    <w:p>
      <w:r>
        <w:rPr>
          <w:rFonts w:ascii="Arial" w:hAnsi="Arial"/>
          <w:b/>
          <w:color w:val="C0392B"/>
          <w:sz w:val="18"/>
        </w:rPr>
        <w:t xml:space="preserve">NOTE: </w:t>
      </w:r>
      <w:r>
        <w:rPr>
          <w:rFonts w:ascii="Arial" w:hAnsi="Arial"/>
          <w:i/>
          <w:color w:val="2C3E50"/>
          <w:sz w:val="18"/>
        </w:rPr>
        <w:t>For hospitals with 50+ staff, provide a separate Excel file with the above columns.</w:t>
      </w:r>
    </w:p>
    <w:p>
      <w:pPr>
        <w:pStyle w:val="Heading2"/>
      </w:pPr>
      <w:r>
        <w:t>3.3 Doctor Referral Network (External Doctors)</w:t>
      </w:r>
    </w:p>
    <w:p>
      <w:r>
        <w:t>If you receive referrals from external doctors and need to track/payout referral fees: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A5276" w:val="clear"/>
          </w:tcPr>
          <w:p>
            <w:r/>
            <w:r>
              <w:rPr>
                <w:rFonts w:ascii="Arial" w:hAnsi="Arial"/>
                <w:b/>
                <w:color w:val="FFFFFF"/>
                <w:sz w:val="19"/>
              </w:rPr>
              <w:t>Doctor Name</w:t>
            </w:r>
          </w:p>
        </w:tc>
        <w:tc>
          <w:tcPr>
            <w:tcW w:type="dxa" w:w="1872"/>
            <w:shd w:fill="1A5276" w:val="clear"/>
          </w:tcPr>
          <w:p>
            <w:r/>
            <w:r>
              <w:rPr>
                <w:rFonts w:ascii="Arial" w:hAnsi="Arial"/>
                <w:b/>
                <w:color w:val="FFFFFF"/>
                <w:sz w:val="19"/>
              </w:rPr>
              <w:t>Specialty</w:t>
            </w:r>
          </w:p>
        </w:tc>
        <w:tc>
          <w:tcPr>
            <w:tcW w:type="dxa" w:w="2304"/>
            <w:shd w:fill="1A5276" w:val="clear"/>
          </w:tcPr>
          <w:p>
            <w:r/>
            <w:r>
              <w:rPr>
                <w:rFonts w:ascii="Arial" w:hAnsi="Arial"/>
                <w:b/>
                <w:color w:val="FFFFFF"/>
                <w:sz w:val="19"/>
              </w:rPr>
              <w:t>Hospital/Clinic</w:t>
            </w:r>
          </w:p>
        </w:tc>
        <w:tc>
          <w:tcPr>
            <w:tcW w:type="dxa" w:w="1872"/>
            <w:shd w:fill="1A5276" w:val="clear"/>
          </w:tcPr>
          <w:p>
            <w:r/>
            <w:r>
              <w:rPr>
                <w:rFonts w:ascii="Arial" w:hAnsi="Arial"/>
                <w:b/>
                <w:color w:val="FFFFFF"/>
                <w:sz w:val="19"/>
              </w:rPr>
              <w:t>Phone</w:t>
            </w:r>
          </w:p>
        </w:tc>
        <w:tc>
          <w:tcPr>
            <w:tcW w:type="dxa" w:w="1152"/>
            <w:shd w:fill="1A5276" w:val="clear"/>
          </w:tcPr>
          <w:p>
            <w:r/>
            <w:r>
              <w:rPr>
                <w:rFonts w:ascii="Arial" w:hAnsi="Arial"/>
                <w:b/>
                <w:color w:val="FFFFFF"/>
                <w:sz w:val="19"/>
              </w:rPr>
              <w:t>Referral Payout %</w:t>
            </w:r>
          </w:p>
        </w:tc>
      </w:tr>
      <w:tr>
        <w:tc>
          <w:tcPr>
            <w:tcW w:type="dxa" w:w="2592"/>
            <w:shd w:fill="F2F4F4" w:val="clear"/>
          </w:tcPr>
          <w:p>
            <w:r/>
            <w:r>
              <w:rPr>
                <w:rFonts w:ascii="Arial" w:hAnsi="Arial"/>
                <w:sz w:val="18"/>
              </w:rPr>
            </w:r>
          </w:p>
        </w:tc>
        <w:tc>
          <w:tcPr>
            <w:tcW w:type="dxa" w:w="1872"/>
            <w:shd w:fill="F2F4F4" w:val="clear"/>
          </w:tcPr>
          <w:p>
            <w:r/>
            <w:r>
              <w:rPr>
                <w:rFonts w:ascii="Arial" w:hAnsi="Arial"/>
                <w:sz w:val="18"/>
              </w:rPr>
            </w:r>
          </w:p>
        </w:tc>
        <w:tc>
          <w:tcPr>
            <w:tcW w:type="dxa" w:w="2304"/>
            <w:shd w:fill="F2F4F4" w:val="clear"/>
          </w:tcPr>
          <w:p>
            <w:r/>
            <w:r>
              <w:rPr>
                <w:rFonts w:ascii="Arial" w:hAnsi="Arial"/>
                <w:sz w:val="18"/>
              </w:rPr>
            </w:r>
          </w:p>
        </w:tc>
        <w:tc>
          <w:tcPr>
            <w:tcW w:type="dxa" w:w="1872"/>
            <w:shd w:fill="F2F4F4" w:val="clear"/>
          </w:tcPr>
          <w:p>
            <w:r/>
            <w:r>
              <w:rPr>
                <w:rFonts w:ascii="Arial" w:hAnsi="Arial"/>
                <w:sz w:val="18"/>
              </w:rPr>
            </w:r>
          </w:p>
        </w:tc>
        <w:tc>
          <w:tcPr>
            <w:tcW w:type="dxa" w:w="1152"/>
            <w:shd w:fill="F2F4F4" w:val="clear"/>
          </w:tcPr>
          <w:p>
            <w:r/>
            <w:r>
              <w:rPr>
                <w:rFonts w:ascii="Arial" w:hAnsi="Arial"/>
                <w:sz w:val="18"/>
              </w:rPr>
            </w:r>
          </w:p>
        </w:tc>
      </w:tr>
      <w:tr>
        <w:tc>
          <w:tcPr>
            <w:tcW w:type="dxa" w:w="2592"/>
          </w:tcPr>
          <w:p>
            <w:r/>
            <w:r>
              <w:rPr>
                <w:rFonts w:ascii="Arial" w:hAnsi="Arial"/>
                <w:sz w:val="18"/>
              </w:rPr>
            </w:r>
          </w:p>
        </w:tc>
        <w:tc>
          <w:tcPr>
            <w:tcW w:type="dxa" w:w="1872"/>
          </w:tcPr>
          <w:p>
            <w:r/>
            <w:r>
              <w:rPr>
                <w:rFonts w:ascii="Arial" w:hAnsi="Arial"/>
                <w:sz w:val="18"/>
              </w:rPr>
            </w:r>
          </w:p>
        </w:tc>
        <w:tc>
          <w:tcPr>
            <w:tcW w:type="dxa" w:w="2304"/>
          </w:tcPr>
          <w:p>
            <w:r/>
            <w:r>
              <w:rPr>
                <w:rFonts w:ascii="Arial" w:hAnsi="Arial"/>
                <w:sz w:val="18"/>
              </w:rPr>
            </w:r>
          </w:p>
        </w:tc>
        <w:tc>
          <w:tcPr>
            <w:tcW w:type="dxa" w:w="1872"/>
          </w:tcPr>
          <w:p>
            <w:r/>
            <w:r>
              <w:rPr>
                <w:rFonts w:ascii="Arial" w:hAnsi="Arial"/>
                <w:sz w:val="18"/>
              </w:rPr>
            </w:r>
          </w:p>
        </w:tc>
        <w:tc>
          <w:tcPr>
            <w:tcW w:type="dxa" w:w="1152"/>
          </w:tcPr>
          <w:p>
            <w:r/>
            <w:r>
              <w:rPr>
                <w:rFonts w:ascii="Arial" w:hAnsi="Arial"/>
                <w:sz w:val="18"/>
              </w:rPr>
            </w:r>
          </w:p>
        </w:tc>
      </w:tr>
      <w:tr>
        <w:tc>
          <w:tcPr>
            <w:tcW w:type="dxa" w:w="2592"/>
            <w:shd w:fill="F2F4F4" w:val="clear"/>
          </w:tcPr>
          <w:p>
            <w:r/>
            <w:r>
              <w:rPr>
                <w:rFonts w:ascii="Arial" w:hAnsi="Arial"/>
                <w:sz w:val="18"/>
              </w:rPr>
            </w:r>
          </w:p>
        </w:tc>
        <w:tc>
          <w:tcPr>
            <w:tcW w:type="dxa" w:w="1872"/>
            <w:shd w:fill="F2F4F4" w:val="clear"/>
          </w:tcPr>
          <w:p>
            <w:r/>
            <w:r>
              <w:rPr>
                <w:rFonts w:ascii="Arial" w:hAnsi="Arial"/>
                <w:sz w:val="18"/>
              </w:rPr>
            </w:r>
          </w:p>
        </w:tc>
        <w:tc>
          <w:tcPr>
            <w:tcW w:type="dxa" w:w="2304"/>
            <w:shd w:fill="F2F4F4" w:val="clear"/>
          </w:tcPr>
          <w:p>
            <w:r/>
            <w:r>
              <w:rPr>
                <w:rFonts w:ascii="Arial" w:hAnsi="Arial"/>
                <w:sz w:val="18"/>
              </w:rPr>
            </w:r>
          </w:p>
        </w:tc>
        <w:tc>
          <w:tcPr>
            <w:tcW w:type="dxa" w:w="1872"/>
            <w:shd w:fill="F2F4F4" w:val="clear"/>
          </w:tcPr>
          <w:p>
            <w:r/>
            <w:r>
              <w:rPr>
                <w:rFonts w:ascii="Arial" w:hAnsi="Arial"/>
                <w:sz w:val="18"/>
              </w:rPr>
            </w:r>
          </w:p>
        </w:tc>
        <w:tc>
          <w:tcPr>
            <w:tcW w:type="dxa" w:w="1152"/>
            <w:shd w:fill="F2F4F4" w:val="clear"/>
          </w:tcPr>
          <w:p>
            <w:r/>
            <w:r>
              <w:rPr>
                <w:rFonts w:ascii="Arial" w:hAnsi="Arial"/>
                <w:sz w:val="18"/>
              </w:rPr>
            </w:r>
          </w:p>
        </w:tc>
      </w:tr>
    </w:tbl>
    <w:p/>
    <w:p>
      <w:r>
        <w:br w:type="page"/>
      </w:r>
    </w:p>
    <w:p>
      <w:pPr>
        <w:pStyle w:val="Heading1"/>
      </w:pPr>
      <w:r>
        <w:t>4. Wards, Beds &amp; OT Rooms (IPD Infrastructure)</w:t>
      </w:r>
    </w:p>
    <w:p>
      <w:pPr>
        <w:pStyle w:val="Heading2"/>
      </w:pPr>
      <w:r>
        <w:t>4.1 Ward Master</w:t>
      </w:r>
    </w:p>
    <w:p>
      <w:r>
        <w:t>List all wards/units in the hospital: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016"/>
            <w:shd w:fill="1A5276" w:val="clear"/>
          </w:tcPr>
          <w:p>
            <w:r/>
            <w:r>
              <w:rPr>
                <w:rFonts w:ascii="Arial" w:hAnsi="Arial"/>
                <w:b/>
                <w:color w:val="FFFFFF"/>
                <w:sz w:val="19"/>
              </w:rPr>
              <w:t>Ward Name</w:t>
            </w:r>
          </w:p>
        </w:tc>
        <w:tc>
          <w:tcPr>
            <w:tcW w:type="dxa" w:w="1152"/>
            <w:shd w:fill="1A5276" w:val="clear"/>
          </w:tcPr>
          <w:p>
            <w:r/>
            <w:r>
              <w:rPr>
                <w:rFonts w:ascii="Arial" w:hAnsi="Arial"/>
                <w:b/>
                <w:color w:val="FFFFFF"/>
                <w:sz w:val="19"/>
              </w:rPr>
              <w:t>Ward Type</w:t>
            </w:r>
          </w:p>
        </w:tc>
        <w:tc>
          <w:tcPr>
            <w:tcW w:type="dxa" w:w="864"/>
            <w:shd w:fill="1A5276" w:val="clear"/>
          </w:tcPr>
          <w:p>
            <w:r/>
            <w:r>
              <w:rPr>
                <w:rFonts w:ascii="Arial" w:hAnsi="Arial"/>
                <w:b/>
                <w:color w:val="FFFFFF"/>
                <w:sz w:val="19"/>
              </w:rPr>
              <w:t>Floor</w:t>
            </w:r>
          </w:p>
        </w:tc>
        <w:tc>
          <w:tcPr>
            <w:tcW w:type="dxa" w:w="864"/>
            <w:shd w:fill="1A5276" w:val="clear"/>
          </w:tcPr>
          <w:p>
            <w:r/>
            <w:r>
              <w:rPr>
                <w:rFonts w:ascii="Arial" w:hAnsi="Arial"/>
                <w:b/>
                <w:color w:val="FFFFFF"/>
                <w:sz w:val="19"/>
              </w:rPr>
              <w:t>Total Beds</w:t>
            </w:r>
          </w:p>
        </w:tc>
        <w:tc>
          <w:tcPr>
            <w:tcW w:type="dxa" w:w="1440"/>
            <w:shd w:fill="1A5276" w:val="clear"/>
          </w:tcPr>
          <w:p>
            <w:r/>
            <w:r>
              <w:rPr>
                <w:rFonts w:ascii="Arial" w:hAnsi="Arial"/>
                <w:b/>
                <w:color w:val="FFFFFF"/>
                <w:sz w:val="19"/>
              </w:rPr>
              <w:t>Cost Per Day (INR)</w:t>
            </w:r>
          </w:p>
        </w:tc>
        <w:tc>
          <w:tcPr>
            <w:tcW w:type="dxa" w:w="1440"/>
            <w:shd w:fill="1A5276" w:val="clear"/>
          </w:tcPr>
          <w:p>
            <w:r/>
            <w:r>
              <w:rPr>
                <w:rFonts w:ascii="Arial" w:hAnsi="Arial"/>
                <w:b/>
                <w:color w:val="FFFFFF"/>
                <w:sz w:val="19"/>
              </w:rPr>
              <w:t>Nursing Charge/Day</w:t>
            </w:r>
          </w:p>
        </w:tc>
        <w:tc>
          <w:tcPr>
            <w:tcW w:type="dxa" w:w="1872"/>
            <w:shd w:fill="1A5276" w:val="clear"/>
          </w:tcPr>
          <w:p>
            <w:r/>
            <w:r>
              <w:rPr>
                <w:rFonts w:ascii="Arial" w:hAnsi="Arial"/>
                <w:b/>
                <w:color w:val="FFFFFF"/>
                <w:sz w:val="19"/>
              </w:rPr>
              <w:t>Department</w:t>
            </w:r>
          </w:p>
        </w:tc>
      </w:tr>
      <w:tr>
        <w:tc>
          <w:tcPr>
            <w:tcW w:type="dxa" w:w="2016"/>
            <w:shd w:fill="F2F4F4" w:val="clear"/>
          </w:tcPr>
          <w:p>
            <w:r/>
            <w:r>
              <w:rPr>
                <w:rFonts w:ascii="Arial" w:hAnsi="Arial"/>
                <w:sz w:val="18"/>
              </w:rPr>
              <w:t>e.g., General Ward A</w:t>
            </w:r>
          </w:p>
        </w:tc>
        <w:tc>
          <w:tcPr>
            <w:tcW w:type="dxa" w:w="1152"/>
            <w:shd w:fill="F2F4F4" w:val="clear"/>
          </w:tcPr>
          <w:p>
            <w:r/>
            <w:r>
              <w:rPr>
                <w:rFonts w:ascii="Arial" w:hAnsi="Arial"/>
                <w:sz w:val="18"/>
              </w:rPr>
              <w:t>General</w:t>
            </w:r>
          </w:p>
        </w:tc>
        <w:tc>
          <w:tcPr>
            <w:tcW w:type="dxa" w:w="864"/>
            <w:shd w:fill="F2F4F4" w:val="clear"/>
          </w:tcPr>
          <w:p>
            <w:r/>
            <w:r>
              <w:rPr>
                <w:rFonts w:ascii="Arial" w:hAnsi="Arial"/>
                <w:sz w:val="18"/>
              </w:rPr>
              <w:t>2nd</w:t>
            </w:r>
          </w:p>
        </w:tc>
        <w:tc>
          <w:tcPr>
            <w:tcW w:type="dxa" w:w="864"/>
            <w:shd w:fill="F2F4F4" w:val="clear"/>
          </w:tcPr>
          <w:p>
            <w:r/>
            <w:r>
              <w:rPr>
                <w:rFonts w:ascii="Arial" w:hAnsi="Arial"/>
                <w:sz w:val="18"/>
              </w:rPr>
              <w:t>30</w:t>
            </w:r>
          </w:p>
        </w:tc>
        <w:tc>
          <w:tcPr>
            <w:tcW w:type="dxa" w:w="1440"/>
            <w:shd w:fill="F2F4F4" w:val="clear"/>
          </w:tcPr>
          <w:p>
            <w:r/>
            <w:r>
              <w:rPr>
                <w:rFonts w:ascii="Arial" w:hAnsi="Arial"/>
                <w:sz w:val="18"/>
              </w:rPr>
              <w:t>1500</w:t>
            </w:r>
          </w:p>
        </w:tc>
        <w:tc>
          <w:tcPr>
            <w:tcW w:type="dxa" w:w="1440"/>
            <w:shd w:fill="F2F4F4" w:val="clear"/>
          </w:tcPr>
          <w:p>
            <w:r/>
            <w:r>
              <w:rPr>
                <w:rFonts w:ascii="Arial" w:hAnsi="Arial"/>
                <w:sz w:val="18"/>
              </w:rPr>
              <w:t>500</w:t>
            </w:r>
          </w:p>
        </w:tc>
        <w:tc>
          <w:tcPr>
            <w:tcW w:type="dxa" w:w="1872"/>
            <w:shd w:fill="F2F4F4" w:val="clear"/>
          </w:tcPr>
          <w:p>
            <w:r/>
            <w:r>
              <w:rPr>
                <w:rFonts w:ascii="Arial" w:hAnsi="Arial"/>
                <w:sz w:val="18"/>
              </w:rPr>
              <w:t>General Medicine</w:t>
            </w:r>
          </w:p>
        </w:tc>
      </w:tr>
      <w:tr>
        <w:tc>
          <w:tcPr>
            <w:tcW w:type="dxa" w:w="2016"/>
          </w:tcPr>
          <w:p>
            <w:r/>
            <w:r>
              <w:rPr>
                <w:rFonts w:ascii="Arial" w:hAnsi="Arial"/>
                <w:sz w:val="18"/>
              </w:rPr>
              <w:t>e.g., ICU</w:t>
            </w:r>
          </w:p>
        </w:tc>
        <w:tc>
          <w:tcPr>
            <w:tcW w:type="dxa" w:w="1152"/>
          </w:tcPr>
          <w:p>
            <w:r/>
            <w:r>
              <w:rPr>
                <w:rFonts w:ascii="Arial" w:hAnsi="Arial"/>
                <w:sz w:val="18"/>
              </w:rPr>
              <w:t>ICU</w:t>
            </w:r>
          </w:p>
        </w:tc>
        <w:tc>
          <w:tcPr>
            <w:tcW w:type="dxa" w:w="864"/>
          </w:tcPr>
          <w:p>
            <w:r/>
            <w:r>
              <w:rPr>
                <w:rFonts w:ascii="Arial" w:hAnsi="Arial"/>
                <w:sz w:val="18"/>
              </w:rPr>
              <w:t>3rd</w:t>
            </w:r>
          </w:p>
        </w:tc>
        <w:tc>
          <w:tcPr>
            <w:tcW w:type="dxa" w:w="864"/>
          </w:tcPr>
          <w:p>
            <w:r/>
            <w:r>
              <w:rPr>
                <w:rFonts w:ascii="Arial" w:hAnsi="Arial"/>
                <w:sz w:val="18"/>
              </w:rPr>
              <w:t>10</w:t>
            </w:r>
          </w:p>
        </w:tc>
        <w:tc>
          <w:tcPr>
            <w:tcW w:type="dxa" w:w="1440"/>
          </w:tcPr>
          <w:p>
            <w:r/>
            <w:r>
              <w:rPr>
                <w:rFonts w:ascii="Arial" w:hAnsi="Arial"/>
                <w:sz w:val="18"/>
              </w:rPr>
              <w:t>8000</w:t>
            </w:r>
          </w:p>
        </w:tc>
        <w:tc>
          <w:tcPr>
            <w:tcW w:type="dxa" w:w="1440"/>
          </w:tcPr>
          <w:p>
            <w:r/>
            <w:r>
              <w:rPr>
                <w:rFonts w:ascii="Arial" w:hAnsi="Arial"/>
                <w:sz w:val="18"/>
              </w:rPr>
              <w:t>2000</w:t>
            </w:r>
          </w:p>
        </w:tc>
        <w:tc>
          <w:tcPr>
            <w:tcW w:type="dxa" w:w="1872"/>
          </w:tcPr>
          <w:p>
            <w:r/>
            <w:r>
              <w:rPr>
                <w:rFonts w:ascii="Arial" w:hAnsi="Arial"/>
                <w:sz w:val="18"/>
              </w:rPr>
              <w:t>Critical Care</w:t>
            </w:r>
          </w:p>
        </w:tc>
      </w:tr>
      <w:tr>
        <w:tc>
          <w:tcPr>
            <w:tcW w:type="dxa" w:w="2016"/>
            <w:shd w:fill="F2F4F4" w:val="clear"/>
          </w:tcPr>
          <w:p>
            <w:r/>
            <w:r>
              <w:rPr>
                <w:rFonts w:ascii="Arial" w:hAnsi="Arial"/>
                <w:sz w:val="18"/>
              </w:rPr>
              <w:t>e.g., Maternity Ward</w:t>
            </w:r>
          </w:p>
        </w:tc>
        <w:tc>
          <w:tcPr>
            <w:tcW w:type="dxa" w:w="1152"/>
            <w:shd w:fill="F2F4F4" w:val="clear"/>
          </w:tcPr>
          <w:p>
            <w:r/>
            <w:r>
              <w:rPr>
                <w:rFonts w:ascii="Arial" w:hAnsi="Arial"/>
                <w:sz w:val="18"/>
              </w:rPr>
              <w:t>General</w:t>
            </w:r>
          </w:p>
        </w:tc>
        <w:tc>
          <w:tcPr>
            <w:tcW w:type="dxa" w:w="864"/>
            <w:shd w:fill="F2F4F4" w:val="clear"/>
          </w:tcPr>
          <w:p>
            <w:r/>
            <w:r>
              <w:rPr>
                <w:rFonts w:ascii="Arial" w:hAnsi="Arial"/>
                <w:sz w:val="18"/>
              </w:rPr>
              <w:t>1st</w:t>
            </w:r>
          </w:p>
        </w:tc>
        <w:tc>
          <w:tcPr>
            <w:tcW w:type="dxa" w:w="864"/>
            <w:shd w:fill="F2F4F4" w:val="clear"/>
          </w:tcPr>
          <w:p>
            <w:r/>
            <w:r>
              <w:rPr>
                <w:rFonts w:ascii="Arial" w:hAnsi="Arial"/>
                <w:sz w:val="18"/>
              </w:rPr>
              <w:t>15</w:t>
            </w:r>
          </w:p>
        </w:tc>
        <w:tc>
          <w:tcPr>
            <w:tcW w:type="dxa" w:w="1440"/>
            <w:shd w:fill="F2F4F4" w:val="clear"/>
          </w:tcPr>
          <w:p>
            <w:r/>
            <w:r>
              <w:rPr>
                <w:rFonts w:ascii="Arial" w:hAnsi="Arial"/>
                <w:sz w:val="18"/>
              </w:rPr>
              <w:t>3000</w:t>
            </w:r>
          </w:p>
        </w:tc>
        <w:tc>
          <w:tcPr>
            <w:tcW w:type="dxa" w:w="1440"/>
            <w:shd w:fill="F2F4F4" w:val="clear"/>
          </w:tcPr>
          <w:p>
            <w:r/>
            <w:r>
              <w:rPr>
                <w:rFonts w:ascii="Arial" w:hAnsi="Arial"/>
                <w:sz w:val="18"/>
              </w:rPr>
              <w:t>800</w:t>
            </w:r>
          </w:p>
        </w:tc>
        <w:tc>
          <w:tcPr>
            <w:tcW w:type="dxa" w:w="1872"/>
            <w:shd w:fill="F2F4F4" w:val="clear"/>
          </w:tcPr>
          <w:p>
            <w:r/>
            <w:r>
              <w:rPr>
                <w:rFonts w:ascii="Arial" w:hAnsi="Arial"/>
                <w:sz w:val="18"/>
              </w:rPr>
              <w:t>OB/GYN</w:t>
            </w:r>
          </w:p>
        </w:tc>
      </w:tr>
      <w:tr>
        <w:tc>
          <w:tcPr>
            <w:tcW w:type="dxa" w:w="2016"/>
          </w:tcPr>
          <w:p>
            <w:r/>
            <w:r>
              <w:rPr>
                <w:rFonts w:ascii="Arial" w:hAnsi="Arial"/>
                <w:sz w:val="18"/>
              </w:rPr>
            </w:r>
          </w:p>
        </w:tc>
        <w:tc>
          <w:tcPr>
            <w:tcW w:type="dxa" w:w="1152"/>
          </w:tcPr>
          <w:p>
            <w:r/>
            <w:r>
              <w:rPr>
                <w:rFonts w:ascii="Arial" w:hAnsi="Arial"/>
                <w:sz w:val="18"/>
              </w:rPr>
            </w:r>
          </w:p>
        </w:tc>
        <w:tc>
          <w:tcPr>
            <w:tcW w:type="dxa" w:w="864"/>
          </w:tcPr>
          <w:p>
            <w:r/>
            <w:r>
              <w:rPr>
                <w:rFonts w:ascii="Arial" w:hAnsi="Arial"/>
                <w:sz w:val="18"/>
              </w:rPr>
            </w:r>
          </w:p>
        </w:tc>
        <w:tc>
          <w:tcPr>
            <w:tcW w:type="dxa" w:w="864"/>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872"/>
          </w:tcPr>
          <w:p>
            <w:r/>
            <w:r>
              <w:rPr>
                <w:rFonts w:ascii="Arial" w:hAnsi="Arial"/>
                <w:sz w:val="18"/>
              </w:rPr>
            </w:r>
          </w:p>
        </w:tc>
      </w:tr>
      <w:tr>
        <w:tc>
          <w:tcPr>
            <w:tcW w:type="dxa" w:w="2016"/>
            <w:shd w:fill="F2F4F4" w:val="clear"/>
          </w:tcPr>
          <w:p>
            <w:r/>
            <w:r>
              <w:rPr>
                <w:rFonts w:ascii="Arial" w:hAnsi="Arial"/>
                <w:sz w:val="18"/>
              </w:rPr>
            </w:r>
          </w:p>
        </w:tc>
        <w:tc>
          <w:tcPr>
            <w:tcW w:type="dxa" w:w="1152"/>
            <w:shd w:fill="F2F4F4" w:val="clear"/>
          </w:tcPr>
          <w:p>
            <w:r/>
            <w:r>
              <w:rPr>
                <w:rFonts w:ascii="Arial" w:hAnsi="Arial"/>
                <w:sz w:val="18"/>
              </w:rPr>
            </w:r>
          </w:p>
        </w:tc>
        <w:tc>
          <w:tcPr>
            <w:tcW w:type="dxa" w:w="864"/>
            <w:shd w:fill="F2F4F4" w:val="clear"/>
          </w:tcPr>
          <w:p>
            <w:r/>
            <w:r>
              <w:rPr>
                <w:rFonts w:ascii="Arial" w:hAnsi="Arial"/>
                <w:sz w:val="18"/>
              </w:rPr>
            </w:r>
          </w:p>
        </w:tc>
        <w:tc>
          <w:tcPr>
            <w:tcW w:type="dxa" w:w="864"/>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r>
          </w:p>
        </w:tc>
        <w:tc>
          <w:tcPr>
            <w:tcW w:type="dxa" w:w="1872"/>
            <w:shd w:fill="F2F4F4" w:val="clear"/>
          </w:tcPr>
          <w:p>
            <w:r/>
            <w:r>
              <w:rPr>
                <w:rFonts w:ascii="Arial" w:hAnsi="Arial"/>
                <w:sz w:val="18"/>
              </w:rPr>
            </w:r>
          </w:p>
        </w:tc>
      </w:tr>
      <w:tr>
        <w:tc>
          <w:tcPr>
            <w:tcW w:type="dxa" w:w="2016"/>
          </w:tcPr>
          <w:p>
            <w:r/>
            <w:r>
              <w:rPr>
                <w:rFonts w:ascii="Arial" w:hAnsi="Arial"/>
                <w:sz w:val="18"/>
              </w:rPr>
            </w:r>
          </w:p>
        </w:tc>
        <w:tc>
          <w:tcPr>
            <w:tcW w:type="dxa" w:w="1152"/>
          </w:tcPr>
          <w:p>
            <w:r/>
            <w:r>
              <w:rPr>
                <w:rFonts w:ascii="Arial" w:hAnsi="Arial"/>
                <w:sz w:val="18"/>
              </w:rPr>
            </w:r>
          </w:p>
        </w:tc>
        <w:tc>
          <w:tcPr>
            <w:tcW w:type="dxa" w:w="864"/>
          </w:tcPr>
          <w:p>
            <w:r/>
            <w:r>
              <w:rPr>
                <w:rFonts w:ascii="Arial" w:hAnsi="Arial"/>
                <w:sz w:val="18"/>
              </w:rPr>
            </w:r>
          </w:p>
        </w:tc>
        <w:tc>
          <w:tcPr>
            <w:tcW w:type="dxa" w:w="864"/>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872"/>
          </w:tcPr>
          <w:p>
            <w:r/>
            <w:r>
              <w:rPr>
                <w:rFonts w:ascii="Arial" w:hAnsi="Arial"/>
                <w:sz w:val="18"/>
              </w:rPr>
            </w:r>
          </w:p>
        </w:tc>
      </w:tr>
      <w:tr>
        <w:tc>
          <w:tcPr>
            <w:tcW w:type="dxa" w:w="2016"/>
            <w:shd w:fill="F2F4F4" w:val="clear"/>
          </w:tcPr>
          <w:p>
            <w:r/>
            <w:r>
              <w:rPr>
                <w:rFonts w:ascii="Arial" w:hAnsi="Arial"/>
                <w:sz w:val="18"/>
              </w:rPr>
            </w:r>
          </w:p>
        </w:tc>
        <w:tc>
          <w:tcPr>
            <w:tcW w:type="dxa" w:w="1152"/>
            <w:shd w:fill="F2F4F4" w:val="clear"/>
          </w:tcPr>
          <w:p>
            <w:r/>
            <w:r>
              <w:rPr>
                <w:rFonts w:ascii="Arial" w:hAnsi="Arial"/>
                <w:sz w:val="18"/>
              </w:rPr>
            </w:r>
          </w:p>
        </w:tc>
        <w:tc>
          <w:tcPr>
            <w:tcW w:type="dxa" w:w="864"/>
            <w:shd w:fill="F2F4F4" w:val="clear"/>
          </w:tcPr>
          <w:p>
            <w:r/>
            <w:r>
              <w:rPr>
                <w:rFonts w:ascii="Arial" w:hAnsi="Arial"/>
                <w:sz w:val="18"/>
              </w:rPr>
            </w:r>
          </w:p>
        </w:tc>
        <w:tc>
          <w:tcPr>
            <w:tcW w:type="dxa" w:w="864"/>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r>
          </w:p>
        </w:tc>
        <w:tc>
          <w:tcPr>
            <w:tcW w:type="dxa" w:w="1872"/>
            <w:shd w:fill="F2F4F4" w:val="clear"/>
          </w:tcPr>
          <w:p>
            <w:r/>
            <w:r>
              <w:rPr>
                <w:rFonts w:ascii="Arial" w:hAnsi="Arial"/>
                <w:sz w:val="18"/>
              </w:rPr>
            </w:r>
          </w:p>
        </w:tc>
      </w:tr>
      <w:tr>
        <w:tc>
          <w:tcPr>
            <w:tcW w:type="dxa" w:w="2016"/>
          </w:tcPr>
          <w:p>
            <w:r/>
            <w:r>
              <w:rPr>
                <w:rFonts w:ascii="Arial" w:hAnsi="Arial"/>
                <w:sz w:val="18"/>
              </w:rPr>
            </w:r>
          </w:p>
        </w:tc>
        <w:tc>
          <w:tcPr>
            <w:tcW w:type="dxa" w:w="1152"/>
          </w:tcPr>
          <w:p>
            <w:r/>
            <w:r>
              <w:rPr>
                <w:rFonts w:ascii="Arial" w:hAnsi="Arial"/>
                <w:sz w:val="18"/>
              </w:rPr>
            </w:r>
          </w:p>
        </w:tc>
        <w:tc>
          <w:tcPr>
            <w:tcW w:type="dxa" w:w="864"/>
          </w:tcPr>
          <w:p>
            <w:r/>
            <w:r>
              <w:rPr>
                <w:rFonts w:ascii="Arial" w:hAnsi="Arial"/>
                <w:sz w:val="18"/>
              </w:rPr>
            </w:r>
          </w:p>
        </w:tc>
        <w:tc>
          <w:tcPr>
            <w:tcW w:type="dxa" w:w="864"/>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872"/>
          </w:tcPr>
          <w:p>
            <w:r/>
            <w:r>
              <w:rPr>
                <w:rFonts w:ascii="Arial" w:hAnsi="Arial"/>
                <w:sz w:val="18"/>
              </w:rPr>
            </w:r>
          </w:p>
        </w:tc>
      </w:tr>
    </w:tbl>
    <w:p/>
    <w:p>
      <w:r>
        <w:rPr>
          <w:rFonts w:ascii="Arial" w:hAnsi="Arial"/>
          <w:b/>
          <w:color w:val="C0392B"/>
          <w:sz w:val="18"/>
        </w:rPr>
        <w:t xml:space="preserve">NOTE: </w:t>
      </w:r>
      <w:r>
        <w:rPr>
          <w:rFonts w:ascii="Arial" w:hAnsi="Arial"/>
          <w:i/>
          <w:color w:val="2C3E50"/>
          <w:sz w:val="18"/>
        </w:rPr>
        <w:t>Ward Types: General, ICU, NICU, PICU, HDU, CCU, MICU, SICU, Isolation, Burn, Rehab, Daycare, Emergency Observation, Labour Room.</w:t>
      </w:r>
    </w:p>
    <w:p>
      <w:pPr>
        <w:pStyle w:val="Heading2"/>
      </w:pPr>
      <w:r>
        <w:t>4.2 Bed Master</w:t>
      </w:r>
    </w:p>
    <w:p>
      <w:r>
        <w:t>List all beds (or provide a separate Excel). Each bed needs: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A5276" w:val="clear"/>
          </w:tcPr>
          <w:p>
            <w:r/>
            <w:r>
              <w:rPr>
                <w:rFonts w:ascii="Arial" w:hAnsi="Arial"/>
                <w:b/>
                <w:color w:val="FFFFFF"/>
                <w:sz w:val="19"/>
              </w:rPr>
              <w:t>Column</w:t>
            </w:r>
          </w:p>
        </w:tc>
        <w:tc>
          <w:tcPr>
            <w:tcW w:type="dxa" w:w="3600"/>
            <w:shd w:fill="1A5276" w:val="clear"/>
          </w:tcPr>
          <w:p>
            <w:r/>
            <w:r>
              <w:rPr>
                <w:rFonts w:ascii="Arial" w:hAnsi="Arial"/>
                <w:b/>
                <w:color w:val="FFFFFF"/>
                <w:sz w:val="19"/>
              </w:rPr>
              <w:t>Description</w:t>
            </w:r>
          </w:p>
        </w:tc>
        <w:tc>
          <w:tcPr>
            <w:tcW w:type="dxa" w:w="3888"/>
            <w:shd w:fill="1A5276" w:val="clear"/>
          </w:tcPr>
          <w:p>
            <w:r/>
            <w:r>
              <w:rPr>
                <w:rFonts w:ascii="Arial" w:hAnsi="Arial"/>
                <w:b/>
                <w:color w:val="FFFFFF"/>
                <w:sz w:val="19"/>
              </w:rPr>
              <w:t>Example</w:t>
            </w:r>
          </w:p>
        </w:tc>
      </w:tr>
      <w:tr>
        <w:tc>
          <w:tcPr>
            <w:tcW w:type="dxa" w:w="2160"/>
            <w:shd w:fill="F2F4F4" w:val="clear"/>
          </w:tcPr>
          <w:p>
            <w:r/>
            <w:r>
              <w:rPr>
                <w:rFonts w:ascii="Arial" w:hAnsi="Arial"/>
                <w:sz w:val="18"/>
              </w:rPr>
              <w:t>Bed ID</w:t>
            </w:r>
          </w:p>
        </w:tc>
        <w:tc>
          <w:tcPr>
            <w:tcW w:type="dxa" w:w="3600"/>
            <w:shd w:fill="F2F4F4" w:val="clear"/>
          </w:tcPr>
          <w:p>
            <w:r/>
            <w:r>
              <w:rPr>
                <w:rFonts w:ascii="Arial" w:hAnsi="Arial"/>
                <w:sz w:val="18"/>
              </w:rPr>
              <w:t>Unique bed identifier</w:t>
            </w:r>
          </w:p>
        </w:tc>
        <w:tc>
          <w:tcPr>
            <w:tcW w:type="dxa" w:w="3888"/>
            <w:shd w:fill="F2F4F4" w:val="clear"/>
          </w:tcPr>
          <w:p>
            <w:r/>
            <w:r>
              <w:rPr>
                <w:rFonts w:ascii="Arial" w:hAnsi="Arial"/>
                <w:sz w:val="18"/>
              </w:rPr>
              <w:t>GW-A-101, ICU-01, PVT-201</w:t>
            </w:r>
          </w:p>
        </w:tc>
      </w:tr>
      <w:tr>
        <w:tc>
          <w:tcPr>
            <w:tcW w:type="dxa" w:w="2160"/>
          </w:tcPr>
          <w:p>
            <w:r/>
            <w:r>
              <w:rPr>
                <w:rFonts w:ascii="Arial" w:hAnsi="Arial"/>
                <w:sz w:val="18"/>
              </w:rPr>
              <w:t>Ward</w:t>
            </w:r>
          </w:p>
        </w:tc>
        <w:tc>
          <w:tcPr>
            <w:tcW w:type="dxa" w:w="3600"/>
          </w:tcPr>
          <w:p>
            <w:r/>
            <w:r>
              <w:rPr>
                <w:rFonts w:ascii="Arial" w:hAnsi="Arial"/>
                <w:sz w:val="18"/>
              </w:rPr>
              <w:t>Which ward this bed belongs to</w:t>
            </w:r>
          </w:p>
        </w:tc>
        <w:tc>
          <w:tcPr>
            <w:tcW w:type="dxa" w:w="3888"/>
          </w:tcPr>
          <w:p>
            <w:r/>
            <w:r>
              <w:rPr>
                <w:rFonts w:ascii="Arial" w:hAnsi="Arial"/>
                <w:sz w:val="18"/>
              </w:rPr>
              <w:t>General Ward A</w:t>
            </w:r>
          </w:p>
        </w:tc>
      </w:tr>
      <w:tr>
        <w:tc>
          <w:tcPr>
            <w:tcW w:type="dxa" w:w="2160"/>
            <w:shd w:fill="F2F4F4" w:val="clear"/>
          </w:tcPr>
          <w:p>
            <w:r/>
            <w:r>
              <w:rPr>
                <w:rFonts w:ascii="Arial" w:hAnsi="Arial"/>
                <w:sz w:val="18"/>
              </w:rPr>
              <w:t>Bed Category</w:t>
            </w:r>
          </w:p>
        </w:tc>
        <w:tc>
          <w:tcPr>
            <w:tcW w:type="dxa" w:w="3600"/>
            <w:shd w:fill="F2F4F4" w:val="clear"/>
          </w:tcPr>
          <w:p>
            <w:r/>
            <w:r>
              <w:rPr>
                <w:rFonts w:ascii="Arial" w:hAnsi="Arial"/>
                <w:sz w:val="18"/>
              </w:rPr>
              <w:t>Pricing category</w:t>
            </w:r>
          </w:p>
        </w:tc>
        <w:tc>
          <w:tcPr>
            <w:tcW w:type="dxa" w:w="3888"/>
            <w:shd w:fill="F2F4F4" w:val="clear"/>
          </w:tcPr>
          <w:p>
            <w:r/>
            <w:r>
              <w:rPr>
                <w:rFonts w:ascii="Arial" w:hAnsi="Arial"/>
                <w:sz w:val="18"/>
              </w:rPr>
              <w:t>General | Semi-Private | Private | Deluxe | Suite | ICU</w:t>
            </w:r>
          </w:p>
        </w:tc>
      </w:tr>
      <w:tr>
        <w:tc>
          <w:tcPr>
            <w:tcW w:type="dxa" w:w="2160"/>
          </w:tcPr>
          <w:p>
            <w:r/>
            <w:r>
              <w:rPr>
                <w:rFonts w:ascii="Arial" w:hAnsi="Arial"/>
                <w:sz w:val="18"/>
              </w:rPr>
              <w:t>Floor</w:t>
            </w:r>
          </w:p>
        </w:tc>
        <w:tc>
          <w:tcPr>
            <w:tcW w:type="dxa" w:w="3600"/>
          </w:tcPr>
          <w:p>
            <w:r/>
            <w:r>
              <w:rPr>
                <w:rFonts w:ascii="Arial" w:hAnsi="Arial"/>
                <w:sz w:val="18"/>
              </w:rPr>
              <w:t>Physical floor</w:t>
            </w:r>
          </w:p>
        </w:tc>
        <w:tc>
          <w:tcPr>
            <w:tcW w:type="dxa" w:w="3888"/>
          </w:tcPr>
          <w:p>
            <w:r/>
            <w:r>
              <w:rPr>
                <w:rFonts w:ascii="Arial" w:hAnsi="Arial"/>
                <w:sz w:val="18"/>
              </w:rPr>
              <w:t>2nd Floor</w:t>
            </w:r>
          </w:p>
        </w:tc>
      </w:tr>
      <w:tr>
        <w:tc>
          <w:tcPr>
            <w:tcW w:type="dxa" w:w="2160"/>
            <w:shd w:fill="F2F4F4" w:val="clear"/>
          </w:tcPr>
          <w:p>
            <w:r/>
            <w:r>
              <w:rPr>
                <w:rFonts w:ascii="Arial" w:hAnsi="Arial"/>
                <w:sz w:val="18"/>
              </w:rPr>
              <w:t>Is Isolation Bed?</w:t>
            </w:r>
          </w:p>
        </w:tc>
        <w:tc>
          <w:tcPr>
            <w:tcW w:type="dxa" w:w="3600"/>
            <w:shd w:fill="F2F4F4" w:val="clear"/>
          </w:tcPr>
          <w:p>
            <w:r/>
            <w:r>
              <w:rPr>
                <w:rFonts w:ascii="Arial" w:hAnsi="Arial"/>
                <w:sz w:val="18"/>
              </w:rPr>
              <w:t>For infectious patients</w:t>
            </w:r>
          </w:p>
        </w:tc>
        <w:tc>
          <w:tcPr>
            <w:tcW w:type="dxa" w:w="3888"/>
            <w:shd w:fill="F2F4F4" w:val="clear"/>
          </w:tcPr>
          <w:p>
            <w:r/>
            <w:r>
              <w:rPr>
                <w:rFonts w:ascii="Arial" w:hAnsi="Arial"/>
                <w:sz w:val="18"/>
              </w:rPr>
              <w:t>Yes / No</w:t>
            </w:r>
          </w:p>
        </w:tc>
      </w:tr>
      <w:tr>
        <w:tc>
          <w:tcPr>
            <w:tcW w:type="dxa" w:w="2160"/>
          </w:tcPr>
          <w:p>
            <w:r/>
            <w:r>
              <w:rPr>
                <w:rFonts w:ascii="Arial" w:hAnsi="Arial"/>
                <w:sz w:val="18"/>
              </w:rPr>
              <w:t>Is Active?</w:t>
            </w:r>
          </w:p>
        </w:tc>
        <w:tc>
          <w:tcPr>
            <w:tcW w:type="dxa" w:w="3600"/>
          </w:tcPr>
          <w:p>
            <w:r/>
            <w:r>
              <w:rPr>
                <w:rFonts w:ascii="Arial" w:hAnsi="Arial"/>
                <w:sz w:val="18"/>
              </w:rPr>
              <w:t>Currently available</w:t>
            </w:r>
          </w:p>
        </w:tc>
        <w:tc>
          <w:tcPr>
            <w:tcW w:type="dxa" w:w="3888"/>
          </w:tcPr>
          <w:p>
            <w:r/>
            <w:r>
              <w:rPr>
                <w:rFonts w:ascii="Arial" w:hAnsi="Arial"/>
                <w:sz w:val="18"/>
              </w:rPr>
              <w:t>Yes / No</w:t>
            </w:r>
          </w:p>
        </w:tc>
      </w:tr>
    </w:tbl>
    <w:p/>
    <w:p>
      <w:r>
        <w:rPr>
          <w:rFonts w:ascii="Arial" w:hAnsi="Arial"/>
          <w:b/>
          <w:color w:val="C0392B"/>
          <w:sz w:val="18"/>
        </w:rPr>
        <w:t xml:space="preserve">NOTE: </w:t>
      </w:r>
      <w:r>
        <w:rPr>
          <w:rFonts w:ascii="Arial" w:hAnsi="Arial"/>
          <w:i/>
          <w:color w:val="2C3E50"/>
          <w:sz w:val="18"/>
        </w:rPr>
        <w:t>For large hospitals (100+ beds), provide a separate Excel with columns: Bed ID, Ward, Category, Floor, Isolation (Y/N).</w:t>
      </w:r>
    </w:p>
    <w:p>
      <w:pPr>
        <w:pStyle w:val="Heading2"/>
      </w:pPr>
      <w:r>
        <w:t>4.3 Operation Theatre (OT) Rooms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A5276" w:val="clear"/>
          </w:tcPr>
          <w:p>
            <w:r/>
            <w:r>
              <w:rPr>
                <w:rFonts w:ascii="Arial" w:hAnsi="Arial"/>
                <w:b/>
                <w:color w:val="FFFFFF"/>
                <w:sz w:val="19"/>
              </w:rPr>
              <w:t>Room Name</w:t>
            </w:r>
          </w:p>
        </w:tc>
        <w:tc>
          <w:tcPr>
            <w:tcW w:type="dxa" w:w="1440"/>
            <w:shd w:fill="1A5276" w:val="clear"/>
          </w:tcPr>
          <w:p>
            <w:r/>
            <w:r>
              <w:rPr>
                <w:rFonts w:ascii="Arial" w:hAnsi="Arial"/>
                <w:b/>
                <w:color w:val="FFFFFF"/>
                <w:sz w:val="19"/>
              </w:rPr>
              <w:t>Room Type</w:t>
            </w:r>
          </w:p>
        </w:tc>
        <w:tc>
          <w:tcPr>
            <w:tcW w:type="dxa" w:w="2592"/>
            <w:shd w:fill="1A5276" w:val="clear"/>
          </w:tcPr>
          <w:p>
            <w:r/>
            <w:r>
              <w:rPr>
                <w:rFonts w:ascii="Arial" w:hAnsi="Arial"/>
                <w:b/>
                <w:color w:val="FFFFFF"/>
                <w:sz w:val="19"/>
              </w:rPr>
              <w:t>Floor / Wing</w:t>
            </w:r>
          </w:p>
        </w:tc>
        <w:tc>
          <w:tcPr>
            <w:tcW w:type="dxa" w:w="3888"/>
            <w:shd w:fill="1A5276" w:val="clear"/>
          </w:tcPr>
          <w:p>
            <w:r/>
            <w:r>
              <w:rPr>
                <w:rFonts w:ascii="Arial" w:hAnsi="Arial"/>
                <w:b/>
                <w:color w:val="FFFFFF"/>
                <w:sz w:val="19"/>
              </w:rPr>
              <w:t>Key Equipment</w:t>
            </w:r>
          </w:p>
        </w:tc>
      </w:tr>
      <w:tr>
        <w:tc>
          <w:tcPr>
            <w:tcW w:type="dxa" w:w="1728"/>
            <w:shd w:fill="F2F4F4" w:val="clear"/>
          </w:tcPr>
          <w:p>
            <w:r/>
            <w:r>
              <w:rPr>
                <w:rFonts w:ascii="Arial" w:hAnsi="Arial"/>
                <w:sz w:val="18"/>
              </w:rPr>
              <w:t>e.g., OT-1</w:t>
            </w:r>
          </w:p>
        </w:tc>
        <w:tc>
          <w:tcPr>
            <w:tcW w:type="dxa" w:w="1440"/>
            <w:shd w:fill="F2F4F4" w:val="clear"/>
          </w:tcPr>
          <w:p>
            <w:r/>
            <w:r>
              <w:rPr>
                <w:rFonts w:ascii="Arial" w:hAnsi="Arial"/>
                <w:sz w:val="18"/>
              </w:rPr>
              <w:t>Major</w:t>
            </w:r>
          </w:p>
        </w:tc>
        <w:tc>
          <w:tcPr>
            <w:tcW w:type="dxa" w:w="2592"/>
            <w:shd w:fill="F2F4F4" w:val="clear"/>
          </w:tcPr>
          <w:p>
            <w:r/>
            <w:r>
              <w:rPr>
                <w:rFonts w:ascii="Arial" w:hAnsi="Arial"/>
                <w:sz w:val="18"/>
              </w:rPr>
              <w:t>OT Block, 3rd Floor</w:t>
            </w:r>
          </w:p>
        </w:tc>
        <w:tc>
          <w:tcPr>
            <w:tcW w:type="dxa" w:w="3888"/>
            <w:shd w:fill="F2F4F4" w:val="clear"/>
          </w:tcPr>
          <w:p>
            <w:r/>
            <w:r>
              <w:rPr>
                <w:rFonts w:ascii="Arial" w:hAnsi="Arial"/>
                <w:sz w:val="18"/>
              </w:rPr>
              <w:t>Laparoscopy, C-Arm</w:t>
            </w:r>
          </w:p>
        </w:tc>
      </w:tr>
      <w:tr>
        <w:tc>
          <w:tcPr>
            <w:tcW w:type="dxa" w:w="1728"/>
          </w:tcPr>
          <w:p>
            <w:r/>
            <w:r>
              <w:rPr>
                <w:rFonts w:ascii="Arial" w:hAnsi="Arial"/>
                <w:sz w:val="18"/>
              </w:rPr>
              <w:t>e.g., OT-2</w:t>
            </w:r>
          </w:p>
        </w:tc>
        <w:tc>
          <w:tcPr>
            <w:tcW w:type="dxa" w:w="1440"/>
          </w:tcPr>
          <w:p>
            <w:r/>
            <w:r>
              <w:rPr>
                <w:rFonts w:ascii="Arial" w:hAnsi="Arial"/>
                <w:sz w:val="18"/>
              </w:rPr>
              <w:t>Minor</w:t>
            </w:r>
          </w:p>
        </w:tc>
        <w:tc>
          <w:tcPr>
            <w:tcW w:type="dxa" w:w="2592"/>
          </w:tcPr>
          <w:p>
            <w:r/>
            <w:r>
              <w:rPr>
                <w:rFonts w:ascii="Arial" w:hAnsi="Arial"/>
                <w:sz w:val="18"/>
              </w:rPr>
              <w:t>OT Block, 3rd Floor</w:t>
            </w:r>
          </w:p>
        </w:tc>
        <w:tc>
          <w:tcPr>
            <w:tcW w:type="dxa" w:w="3888"/>
          </w:tcPr>
          <w:p>
            <w:r/>
            <w:r>
              <w:rPr>
                <w:rFonts w:ascii="Arial" w:hAnsi="Arial"/>
                <w:sz w:val="18"/>
              </w:rPr>
              <w:t>Basic surgical</w:t>
            </w:r>
          </w:p>
        </w:tc>
      </w:tr>
      <w:tr>
        <w:tc>
          <w:tcPr>
            <w:tcW w:type="dxa" w:w="1728"/>
            <w:shd w:fill="F2F4F4" w:val="clear"/>
          </w:tcPr>
          <w:p>
            <w:r/>
            <w:r>
              <w:rPr>
                <w:rFonts w:ascii="Arial" w:hAnsi="Arial"/>
                <w:sz w:val="18"/>
              </w:rPr>
            </w:r>
          </w:p>
        </w:tc>
        <w:tc>
          <w:tcPr>
            <w:tcW w:type="dxa" w:w="1440"/>
            <w:shd w:fill="F2F4F4" w:val="clear"/>
          </w:tcPr>
          <w:p>
            <w:r/>
            <w:r>
              <w:rPr>
                <w:rFonts w:ascii="Arial" w:hAnsi="Arial"/>
                <w:sz w:val="18"/>
              </w:rPr>
            </w:r>
          </w:p>
        </w:tc>
        <w:tc>
          <w:tcPr>
            <w:tcW w:type="dxa" w:w="2592"/>
            <w:shd w:fill="F2F4F4" w:val="clear"/>
          </w:tcPr>
          <w:p>
            <w:r/>
            <w:r>
              <w:rPr>
                <w:rFonts w:ascii="Arial" w:hAnsi="Arial"/>
                <w:sz w:val="18"/>
              </w:rPr>
            </w:r>
          </w:p>
        </w:tc>
        <w:tc>
          <w:tcPr>
            <w:tcW w:type="dxa" w:w="3888"/>
            <w:shd w:fill="F2F4F4" w:val="clear"/>
          </w:tcPr>
          <w:p>
            <w:r/>
            <w:r>
              <w:rPr>
                <w:rFonts w:ascii="Arial" w:hAnsi="Arial"/>
                <w:sz w:val="18"/>
              </w:rPr>
            </w:r>
          </w:p>
        </w:tc>
      </w:tr>
      <w:tr>
        <w:tc>
          <w:tcPr>
            <w:tcW w:type="dxa" w:w="1728"/>
          </w:tcPr>
          <w:p>
            <w:r/>
            <w:r>
              <w:rPr>
                <w:rFonts w:ascii="Arial" w:hAnsi="Arial"/>
                <w:sz w:val="18"/>
              </w:rPr>
            </w:r>
          </w:p>
        </w:tc>
        <w:tc>
          <w:tcPr>
            <w:tcW w:type="dxa" w:w="1440"/>
          </w:tcPr>
          <w:p>
            <w:r/>
            <w:r>
              <w:rPr>
                <w:rFonts w:ascii="Arial" w:hAnsi="Arial"/>
                <w:sz w:val="18"/>
              </w:rPr>
            </w:r>
          </w:p>
        </w:tc>
        <w:tc>
          <w:tcPr>
            <w:tcW w:type="dxa" w:w="2592"/>
          </w:tcPr>
          <w:p>
            <w:r/>
            <w:r>
              <w:rPr>
                <w:rFonts w:ascii="Arial" w:hAnsi="Arial"/>
                <w:sz w:val="18"/>
              </w:rPr>
            </w:r>
          </w:p>
        </w:tc>
        <w:tc>
          <w:tcPr>
            <w:tcW w:type="dxa" w:w="3888"/>
          </w:tcPr>
          <w:p>
            <w:r/>
            <w:r>
              <w:rPr>
                <w:rFonts w:ascii="Arial" w:hAnsi="Arial"/>
                <w:sz w:val="18"/>
              </w:rPr>
            </w:r>
          </w:p>
        </w:tc>
      </w:tr>
    </w:tbl>
    <w:p/>
    <w:p>
      <w:r>
        <w:rPr>
          <w:rFonts w:ascii="Arial" w:hAnsi="Arial"/>
          <w:b/>
          <w:color w:val="C0392B"/>
          <w:sz w:val="18"/>
        </w:rPr>
        <w:t xml:space="preserve">NOTE: </w:t>
      </w:r>
      <w:r>
        <w:rPr>
          <w:rFonts w:ascii="Arial" w:hAnsi="Arial"/>
          <w:i/>
          <w:color w:val="2C3E50"/>
          <w:sz w:val="18"/>
        </w:rPr>
        <w:t>Room Types: Major OT, Minor OT, Cath Lab, Endoscopy Suite, Day Surgery.</w:t>
      </w:r>
    </w:p>
    <w:p>
      <w:r>
        <w:br w:type="page"/>
      </w:r>
    </w:p>
    <w:p>
      <w:pPr>
        <w:pStyle w:val="Heading1"/>
      </w:pPr>
      <w:r>
        <w:t>5. Service &amp; Charge Catalog</w:t>
      </w:r>
    </w:p>
    <w:p>
      <w:r>
        <w:t>This is the master list of all chargeable services in your hospital. This is critical for billing. Provide as a separate Excel file with the following columns for EACH service: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A5276" w:val="clear"/>
          </w:tcPr>
          <w:p>
            <w:r/>
            <w:r>
              <w:rPr>
                <w:rFonts w:ascii="Arial" w:hAnsi="Arial"/>
                <w:b/>
                <w:color w:val="FFFFFF"/>
                <w:sz w:val="19"/>
              </w:rPr>
              <w:t>Column</w:t>
            </w:r>
          </w:p>
        </w:tc>
        <w:tc>
          <w:tcPr>
            <w:tcW w:type="dxa" w:w="3168"/>
            <w:shd w:fill="1A5276" w:val="clear"/>
          </w:tcPr>
          <w:p>
            <w:r/>
            <w:r>
              <w:rPr>
                <w:rFonts w:ascii="Arial" w:hAnsi="Arial"/>
                <w:b/>
                <w:color w:val="FFFFFF"/>
                <w:sz w:val="19"/>
              </w:rPr>
              <w:t>Description</w:t>
            </w:r>
          </w:p>
        </w:tc>
        <w:tc>
          <w:tcPr>
            <w:tcW w:type="dxa" w:w="3168"/>
            <w:shd w:fill="1A5276" w:val="clear"/>
          </w:tcPr>
          <w:p>
            <w:r/>
            <w:r>
              <w:rPr>
                <w:rFonts w:ascii="Arial" w:hAnsi="Arial"/>
                <w:b/>
                <w:color w:val="FFFFFF"/>
                <w:sz w:val="19"/>
              </w:rPr>
              <w:t>Example</w:t>
            </w:r>
          </w:p>
        </w:tc>
        <w:tc>
          <w:tcPr>
            <w:tcW w:type="dxa" w:w="1152"/>
            <w:shd w:fill="1A5276" w:val="clear"/>
          </w:tcPr>
          <w:p>
            <w:r/>
            <w:r>
              <w:rPr>
                <w:rFonts w:ascii="Arial" w:hAnsi="Arial"/>
                <w:b/>
                <w:color w:val="FFFFFF"/>
                <w:sz w:val="19"/>
              </w:rPr>
              <w:t>Mandatory</w:t>
            </w:r>
          </w:p>
        </w:tc>
      </w:tr>
      <w:tr>
        <w:tc>
          <w:tcPr>
            <w:tcW w:type="dxa" w:w="2160"/>
            <w:shd w:fill="F2F4F4" w:val="clear"/>
          </w:tcPr>
          <w:p>
            <w:r/>
            <w:r>
              <w:rPr>
                <w:rFonts w:ascii="Arial" w:hAnsi="Arial"/>
                <w:sz w:val="18"/>
              </w:rPr>
              <w:t>Service Code</w:t>
            </w:r>
          </w:p>
        </w:tc>
        <w:tc>
          <w:tcPr>
            <w:tcW w:type="dxa" w:w="3168"/>
            <w:shd w:fill="F2F4F4" w:val="clear"/>
          </w:tcPr>
          <w:p>
            <w:r/>
            <w:r>
              <w:rPr>
                <w:rFonts w:ascii="Arial" w:hAnsi="Arial"/>
                <w:sz w:val="18"/>
              </w:rPr>
              <w:t>Unique code for each service</w:t>
            </w:r>
          </w:p>
        </w:tc>
        <w:tc>
          <w:tcPr>
            <w:tcW w:type="dxa" w:w="3168"/>
            <w:shd w:fill="F2F4F4" w:val="clear"/>
          </w:tcPr>
          <w:p>
            <w:r/>
            <w:r>
              <w:rPr>
                <w:rFonts w:ascii="Arial" w:hAnsi="Arial"/>
                <w:sz w:val="18"/>
              </w:rPr>
              <w:t>CON-001, LAB-CBC, PROC-ECG</w:t>
            </w:r>
          </w:p>
        </w:tc>
        <w:tc>
          <w:tcPr>
            <w:tcW w:type="dxa" w:w="1152"/>
            <w:shd w:fill="F2F4F4" w:val="clear"/>
          </w:tcPr>
          <w:p>
            <w:r/>
            <w:r>
              <w:rPr>
                <w:rFonts w:ascii="Arial" w:hAnsi="Arial"/>
                <w:sz w:val="18"/>
              </w:rPr>
              <w:t>Yes</w:t>
            </w:r>
          </w:p>
        </w:tc>
      </w:tr>
      <w:tr>
        <w:tc>
          <w:tcPr>
            <w:tcW w:type="dxa" w:w="2160"/>
          </w:tcPr>
          <w:p>
            <w:r/>
            <w:r>
              <w:rPr>
                <w:rFonts w:ascii="Arial" w:hAnsi="Arial"/>
                <w:sz w:val="18"/>
              </w:rPr>
              <w:t>Service Name</w:t>
            </w:r>
          </w:p>
        </w:tc>
        <w:tc>
          <w:tcPr>
            <w:tcW w:type="dxa" w:w="3168"/>
          </w:tcPr>
          <w:p>
            <w:r/>
            <w:r>
              <w:rPr>
                <w:rFonts w:ascii="Arial" w:hAnsi="Arial"/>
                <w:sz w:val="18"/>
              </w:rPr>
              <w:t>Display name</w:t>
            </w:r>
          </w:p>
        </w:tc>
        <w:tc>
          <w:tcPr>
            <w:tcW w:type="dxa" w:w="3168"/>
          </w:tcPr>
          <w:p>
            <w:r/>
            <w:r>
              <w:rPr>
                <w:rFonts w:ascii="Arial" w:hAnsi="Arial"/>
                <w:sz w:val="18"/>
              </w:rPr>
              <w:t>Consultation - Cardiology</w:t>
            </w:r>
          </w:p>
        </w:tc>
        <w:tc>
          <w:tcPr>
            <w:tcW w:type="dxa" w:w="1152"/>
          </w:tcPr>
          <w:p>
            <w:r/>
            <w:r>
              <w:rPr>
                <w:rFonts w:ascii="Arial" w:hAnsi="Arial"/>
                <w:sz w:val="18"/>
              </w:rPr>
              <w:t>Yes</w:t>
            </w:r>
          </w:p>
        </w:tc>
      </w:tr>
      <w:tr>
        <w:tc>
          <w:tcPr>
            <w:tcW w:type="dxa" w:w="2160"/>
            <w:shd w:fill="F2F4F4" w:val="clear"/>
          </w:tcPr>
          <w:p>
            <w:r/>
            <w:r>
              <w:rPr>
                <w:rFonts w:ascii="Arial" w:hAnsi="Arial"/>
                <w:sz w:val="18"/>
              </w:rPr>
              <w:t>Category</w:t>
            </w:r>
          </w:p>
        </w:tc>
        <w:tc>
          <w:tcPr>
            <w:tcW w:type="dxa" w:w="3168"/>
            <w:shd w:fill="F2F4F4" w:val="clear"/>
          </w:tcPr>
          <w:p>
            <w:r/>
            <w:r>
              <w:rPr>
                <w:rFonts w:ascii="Arial" w:hAnsi="Arial"/>
                <w:sz w:val="18"/>
              </w:rPr>
              <w:t>Service type</w:t>
            </w:r>
          </w:p>
        </w:tc>
        <w:tc>
          <w:tcPr>
            <w:tcW w:type="dxa" w:w="3168"/>
            <w:shd w:fill="F2F4F4" w:val="clear"/>
          </w:tcPr>
          <w:p>
            <w:r/>
            <w:r>
              <w:rPr>
                <w:rFonts w:ascii="Arial" w:hAnsi="Arial"/>
                <w:sz w:val="18"/>
              </w:rPr>
              <w:t>Consultation | Procedure | Lab | Pharmacy | Room | Nursing | Diet | Consumable | Misc</w:t>
            </w:r>
          </w:p>
        </w:tc>
        <w:tc>
          <w:tcPr>
            <w:tcW w:type="dxa" w:w="1152"/>
            <w:shd w:fill="F2F4F4" w:val="clear"/>
          </w:tcPr>
          <w:p>
            <w:r/>
            <w:r>
              <w:rPr>
                <w:rFonts w:ascii="Arial" w:hAnsi="Arial"/>
                <w:sz w:val="18"/>
              </w:rPr>
              <w:t>Yes</w:t>
            </w:r>
          </w:p>
        </w:tc>
      </w:tr>
      <w:tr>
        <w:tc>
          <w:tcPr>
            <w:tcW w:type="dxa" w:w="2160"/>
          </w:tcPr>
          <w:p>
            <w:r/>
            <w:r>
              <w:rPr>
                <w:rFonts w:ascii="Arial" w:hAnsi="Arial"/>
                <w:sz w:val="18"/>
              </w:rPr>
              <w:t>Department</w:t>
            </w:r>
          </w:p>
        </w:tc>
        <w:tc>
          <w:tcPr>
            <w:tcW w:type="dxa" w:w="3168"/>
          </w:tcPr>
          <w:p>
            <w:r/>
            <w:r>
              <w:rPr>
                <w:rFonts w:ascii="Arial" w:hAnsi="Arial"/>
                <w:sz w:val="18"/>
              </w:rPr>
              <w:t>Which department provides this</w:t>
            </w:r>
          </w:p>
        </w:tc>
        <w:tc>
          <w:tcPr>
            <w:tcW w:type="dxa" w:w="3168"/>
          </w:tcPr>
          <w:p>
            <w:r/>
            <w:r>
              <w:rPr>
                <w:rFonts w:ascii="Arial" w:hAnsi="Arial"/>
                <w:sz w:val="18"/>
              </w:rPr>
              <w:t>Cardiology</w:t>
            </w:r>
          </w:p>
        </w:tc>
        <w:tc>
          <w:tcPr>
            <w:tcW w:type="dxa" w:w="1152"/>
          </w:tcPr>
          <w:p>
            <w:r/>
            <w:r>
              <w:rPr>
                <w:rFonts w:ascii="Arial" w:hAnsi="Arial"/>
                <w:sz w:val="18"/>
              </w:rPr>
              <w:t>Preferred</w:t>
            </w:r>
          </w:p>
        </w:tc>
      </w:tr>
      <w:tr>
        <w:tc>
          <w:tcPr>
            <w:tcW w:type="dxa" w:w="2160"/>
            <w:shd w:fill="F2F4F4" w:val="clear"/>
          </w:tcPr>
          <w:p>
            <w:r/>
            <w:r>
              <w:rPr>
                <w:rFonts w:ascii="Arial" w:hAnsi="Arial"/>
                <w:sz w:val="18"/>
              </w:rPr>
              <w:t>Default Rate (INR)</w:t>
            </w:r>
          </w:p>
        </w:tc>
        <w:tc>
          <w:tcPr>
            <w:tcW w:type="dxa" w:w="3168"/>
            <w:shd w:fill="F2F4F4" w:val="clear"/>
          </w:tcPr>
          <w:p>
            <w:r/>
            <w:r>
              <w:rPr>
                <w:rFonts w:ascii="Arial" w:hAnsi="Arial"/>
                <w:sz w:val="18"/>
              </w:rPr>
              <w:t>Standard price</w:t>
            </w:r>
          </w:p>
        </w:tc>
        <w:tc>
          <w:tcPr>
            <w:tcW w:type="dxa" w:w="3168"/>
            <w:shd w:fill="F2F4F4" w:val="clear"/>
          </w:tcPr>
          <w:p>
            <w:r/>
            <w:r>
              <w:rPr>
                <w:rFonts w:ascii="Arial" w:hAnsi="Arial"/>
                <w:sz w:val="18"/>
              </w:rPr>
              <w:t>800</w:t>
            </w:r>
          </w:p>
        </w:tc>
        <w:tc>
          <w:tcPr>
            <w:tcW w:type="dxa" w:w="1152"/>
            <w:shd w:fill="F2F4F4" w:val="clear"/>
          </w:tcPr>
          <w:p>
            <w:r/>
            <w:r>
              <w:rPr>
                <w:rFonts w:ascii="Arial" w:hAnsi="Arial"/>
                <w:sz w:val="18"/>
              </w:rPr>
              <w:t>Yes</w:t>
            </w:r>
          </w:p>
        </w:tc>
      </w:tr>
      <w:tr>
        <w:tc>
          <w:tcPr>
            <w:tcW w:type="dxa" w:w="2160"/>
          </w:tcPr>
          <w:p>
            <w:r/>
            <w:r>
              <w:rPr>
                <w:rFonts w:ascii="Arial" w:hAnsi="Arial"/>
                <w:sz w:val="18"/>
              </w:rPr>
              <w:t>HSN/SAC Code</w:t>
            </w:r>
          </w:p>
        </w:tc>
        <w:tc>
          <w:tcPr>
            <w:tcW w:type="dxa" w:w="3168"/>
          </w:tcPr>
          <w:p>
            <w:r/>
            <w:r>
              <w:rPr>
                <w:rFonts w:ascii="Arial" w:hAnsi="Arial"/>
                <w:sz w:val="18"/>
              </w:rPr>
              <w:t>For GST classification</w:t>
            </w:r>
          </w:p>
        </w:tc>
        <w:tc>
          <w:tcPr>
            <w:tcW w:type="dxa" w:w="3168"/>
          </w:tcPr>
          <w:p>
            <w:r/>
            <w:r>
              <w:rPr>
                <w:rFonts w:ascii="Arial" w:hAnsi="Arial"/>
                <w:sz w:val="18"/>
              </w:rPr>
              <w:t>9993 (healthcare), 3004 (medicines)</w:t>
            </w:r>
          </w:p>
        </w:tc>
        <w:tc>
          <w:tcPr>
            <w:tcW w:type="dxa" w:w="1152"/>
          </w:tcPr>
          <w:p>
            <w:r/>
            <w:r>
              <w:rPr>
                <w:rFonts w:ascii="Arial" w:hAnsi="Arial"/>
                <w:sz w:val="18"/>
              </w:rPr>
              <w:t>Yes</w:t>
            </w:r>
          </w:p>
        </w:tc>
      </w:tr>
      <w:tr>
        <w:tc>
          <w:tcPr>
            <w:tcW w:type="dxa" w:w="2160"/>
            <w:shd w:fill="F2F4F4" w:val="clear"/>
          </w:tcPr>
          <w:p>
            <w:r/>
            <w:r>
              <w:rPr>
                <w:rFonts w:ascii="Arial" w:hAnsi="Arial"/>
                <w:sz w:val="18"/>
              </w:rPr>
              <w:t>GST Rate (%)</w:t>
            </w:r>
          </w:p>
        </w:tc>
        <w:tc>
          <w:tcPr>
            <w:tcW w:type="dxa" w:w="3168"/>
            <w:shd w:fill="F2F4F4" w:val="clear"/>
          </w:tcPr>
          <w:p>
            <w:r/>
            <w:r>
              <w:rPr>
                <w:rFonts w:ascii="Arial" w:hAnsi="Arial"/>
                <w:sz w:val="18"/>
              </w:rPr>
              <w:t>Applicable GST</w:t>
            </w:r>
          </w:p>
        </w:tc>
        <w:tc>
          <w:tcPr>
            <w:tcW w:type="dxa" w:w="3168"/>
            <w:shd w:fill="F2F4F4" w:val="clear"/>
          </w:tcPr>
          <w:p>
            <w:r/>
            <w:r>
              <w:rPr>
                <w:rFonts w:ascii="Arial" w:hAnsi="Arial"/>
                <w:sz w:val="18"/>
              </w:rPr>
              <w:t>0 / 5 / 12 / 18</w:t>
            </w:r>
          </w:p>
        </w:tc>
        <w:tc>
          <w:tcPr>
            <w:tcW w:type="dxa" w:w="1152"/>
            <w:shd w:fill="F2F4F4" w:val="clear"/>
          </w:tcPr>
          <w:p>
            <w:r/>
            <w:r>
              <w:rPr>
                <w:rFonts w:ascii="Arial" w:hAnsi="Arial"/>
                <w:sz w:val="18"/>
              </w:rPr>
              <w:t>Yes</w:t>
            </w:r>
          </w:p>
        </w:tc>
      </w:tr>
      <w:tr>
        <w:tc>
          <w:tcPr>
            <w:tcW w:type="dxa" w:w="2160"/>
          </w:tcPr>
          <w:p>
            <w:r/>
            <w:r>
              <w:rPr>
                <w:rFonts w:ascii="Arial" w:hAnsi="Arial"/>
                <w:sz w:val="18"/>
              </w:rPr>
              <w:t>Is Active?</w:t>
            </w:r>
          </w:p>
        </w:tc>
        <w:tc>
          <w:tcPr>
            <w:tcW w:type="dxa" w:w="3168"/>
          </w:tcPr>
          <w:p>
            <w:r/>
            <w:r>
              <w:rPr>
                <w:rFonts w:ascii="Arial" w:hAnsi="Arial"/>
                <w:sz w:val="18"/>
              </w:rPr>
              <w:t>Currently offered</w:t>
            </w:r>
          </w:p>
        </w:tc>
        <w:tc>
          <w:tcPr>
            <w:tcW w:type="dxa" w:w="3168"/>
          </w:tcPr>
          <w:p>
            <w:r/>
            <w:r>
              <w:rPr>
                <w:rFonts w:ascii="Arial" w:hAnsi="Arial"/>
                <w:sz w:val="18"/>
              </w:rPr>
              <w:t>Yes / No</w:t>
            </w:r>
          </w:p>
        </w:tc>
        <w:tc>
          <w:tcPr>
            <w:tcW w:type="dxa" w:w="1152"/>
          </w:tcPr>
          <w:p>
            <w:r/>
            <w:r>
              <w:rPr>
                <w:rFonts w:ascii="Arial" w:hAnsi="Arial"/>
                <w:sz w:val="18"/>
              </w:rPr>
              <w:t>Yes</w:t>
            </w:r>
          </w:p>
        </w:tc>
      </w:tr>
    </w:tbl>
    <w:p/>
    <w:p>
      <w:pPr>
        <w:pStyle w:val="Heading2"/>
      </w:pPr>
      <w:r>
        <w:t>5.1 IPD Tariff Rates (Category-Wise Pricing)</w:t>
      </w:r>
    </w:p>
    <w:p>
      <w:r>
        <w:t>If your hospital charges different rates based on ward category (General patients pay less than Private/Deluxe), provide a rate card: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fill="1A5276" w:val="clear"/>
          </w:tcPr>
          <w:p>
            <w:r/>
            <w:r>
              <w:rPr>
                <w:rFonts w:ascii="Arial" w:hAnsi="Arial"/>
                <w:b/>
                <w:color w:val="FFFFFF"/>
                <w:sz w:val="19"/>
              </w:rPr>
              <w:t>Service Name</w:t>
            </w:r>
          </w:p>
        </w:tc>
        <w:tc>
          <w:tcPr>
            <w:tcW w:type="dxa" w:w="1296"/>
            <w:shd w:fill="1A5276" w:val="clear"/>
          </w:tcPr>
          <w:p>
            <w:r/>
            <w:r>
              <w:rPr>
                <w:rFonts w:ascii="Arial" w:hAnsi="Arial"/>
                <w:b/>
                <w:color w:val="FFFFFF"/>
                <w:sz w:val="19"/>
              </w:rPr>
              <w:t>General Rate</w:t>
            </w:r>
          </w:p>
        </w:tc>
        <w:tc>
          <w:tcPr>
            <w:tcW w:type="dxa" w:w="1296"/>
            <w:shd w:fill="1A5276" w:val="clear"/>
          </w:tcPr>
          <w:p>
            <w:r/>
            <w:r>
              <w:rPr>
                <w:rFonts w:ascii="Arial" w:hAnsi="Arial"/>
                <w:b/>
                <w:color w:val="FFFFFF"/>
                <w:sz w:val="19"/>
              </w:rPr>
              <w:t>Semi-Private Rate</w:t>
            </w:r>
          </w:p>
        </w:tc>
        <w:tc>
          <w:tcPr>
            <w:tcW w:type="dxa" w:w="1296"/>
            <w:shd w:fill="1A5276" w:val="clear"/>
          </w:tcPr>
          <w:p>
            <w:r/>
            <w:r>
              <w:rPr>
                <w:rFonts w:ascii="Arial" w:hAnsi="Arial"/>
                <w:b/>
                <w:color w:val="FFFFFF"/>
                <w:sz w:val="19"/>
              </w:rPr>
              <w:t>Private Rate</w:t>
            </w:r>
          </w:p>
        </w:tc>
        <w:tc>
          <w:tcPr>
            <w:tcW w:type="dxa" w:w="1296"/>
            <w:shd w:fill="1A5276" w:val="clear"/>
          </w:tcPr>
          <w:p>
            <w:r/>
            <w:r>
              <w:rPr>
                <w:rFonts w:ascii="Arial" w:hAnsi="Arial"/>
                <w:b/>
                <w:color w:val="FFFFFF"/>
                <w:sz w:val="19"/>
              </w:rPr>
              <w:t>Deluxe Rate</w:t>
            </w:r>
          </w:p>
        </w:tc>
        <w:tc>
          <w:tcPr>
            <w:tcW w:type="dxa" w:w="1296"/>
            <w:shd w:fill="1A5276" w:val="clear"/>
          </w:tcPr>
          <w:p>
            <w:r/>
            <w:r>
              <w:rPr>
                <w:rFonts w:ascii="Arial" w:hAnsi="Arial"/>
                <w:b/>
                <w:color w:val="FFFFFF"/>
                <w:sz w:val="19"/>
              </w:rPr>
              <w:t>ICU Rate</w:t>
            </w:r>
          </w:p>
        </w:tc>
      </w:tr>
      <w:tr>
        <w:tc>
          <w:tcPr>
            <w:tcW w:type="dxa" w:w="2160"/>
            <w:shd w:fill="F2F4F4" w:val="clear"/>
          </w:tcPr>
          <w:p>
            <w:r/>
            <w:r>
              <w:rPr>
                <w:rFonts w:ascii="Arial" w:hAnsi="Arial"/>
                <w:sz w:val="18"/>
              </w:rPr>
              <w:t>e.g., Blood Test CBC</w:t>
            </w:r>
          </w:p>
        </w:tc>
        <w:tc>
          <w:tcPr>
            <w:tcW w:type="dxa" w:w="1296"/>
            <w:shd w:fill="F2F4F4" w:val="clear"/>
          </w:tcPr>
          <w:p>
            <w:r/>
            <w:r>
              <w:rPr>
                <w:rFonts w:ascii="Arial" w:hAnsi="Arial"/>
                <w:sz w:val="18"/>
              </w:rPr>
              <w:t>300</w:t>
            </w:r>
          </w:p>
        </w:tc>
        <w:tc>
          <w:tcPr>
            <w:tcW w:type="dxa" w:w="1296"/>
            <w:shd w:fill="F2F4F4" w:val="clear"/>
          </w:tcPr>
          <w:p>
            <w:r/>
            <w:r>
              <w:rPr>
                <w:rFonts w:ascii="Arial" w:hAnsi="Arial"/>
                <w:sz w:val="18"/>
              </w:rPr>
              <w:t>350</w:t>
            </w:r>
          </w:p>
        </w:tc>
        <w:tc>
          <w:tcPr>
            <w:tcW w:type="dxa" w:w="1296"/>
            <w:shd w:fill="F2F4F4" w:val="clear"/>
          </w:tcPr>
          <w:p>
            <w:r/>
            <w:r>
              <w:rPr>
                <w:rFonts w:ascii="Arial" w:hAnsi="Arial"/>
                <w:sz w:val="18"/>
              </w:rPr>
              <w:t>400</w:t>
            </w:r>
          </w:p>
        </w:tc>
        <w:tc>
          <w:tcPr>
            <w:tcW w:type="dxa" w:w="1296"/>
            <w:shd w:fill="F2F4F4" w:val="clear"/>
          </w:tcPr>
          <w:p>
            <w:r/>
            <w:r>
              <w:rPr>
                <w:rFonts w:ascii="Arial" w:hAnsi="Arial"/>
                <w:sz w:val="18"/>
              </w:rPr>
              <w:t>450</w:t>
            </w:r>
          </w:p>
        </w:tc>
        <w:tc>
          <w:tcPr>
            <w:tcW w:type="dxa" w:w="1296"/>
            <w:shd w:fill="F2F4F4" w:val="clear"/>
          </w:tcPr>
          <w:p>
            <w:r/>
            <w:r>
              <w:rPr>
                <w:rFonts w:ascii="Arial" w:hAnsi="Arial"/>
                <w:sz w:val="18"/>
              </w:rPr>
              <w:t>500</w:t>
            </w:r>
          </w:p>
        </w:tc>
      </w:tr>
      <w:tr>
        <w:tc>
          <w:tcPr>
            <w:tcW w:type="dxa" w:w="2160"/>
          </w:tcPr>
          <w:p>
            <w:r/>
            <w:r>
              <w:rPr>
                <w:rFonts w:ascii="Arial" w:hAnsi="Arial"/>
                <w:sz w:val="18"/>
              </w:rPr>
              <w:t>e.g., Room Charge/Day</w:t>
            </w:r>
          </w:p>
        </w:tc>
        <w:tc>
          <w:tcPr>
            <w:tcW w:type="dxa" w:w="1296"/>
          </w:tcPr>
          <w:p>
            <w:r/>
            <w:r>
              <w:rPr>
                <w:rFonts w:ascii="Arial" w:hAnsi="Arial"/>
                <w:sz w:val="18"/>
              </w:rPr>
              <w:t>1500</w:t>
            </w:r>
          </w:p>
        </w:tc>
        <w:tc>
          <w:tcPr>
            <w:tcW w:type="dxa" w:w="1296"/>
          </w:tcPr>
          <w:p>
            <w:r/>
            <w:r>
              <w:rPr>
                <w:rFonts w:ascii="Arial" w:hAnsi="Arial"/>
                <w:sz w:val="18"/>
              </w:rPr>
              <w:t>3000</w:t>
            </w:r>
          </w:p>
        </w:tc>
        <w:tc>
          <w:tcPr>
            <w:tcW w:type="dxa" w:w="1296"/>
          </w:tcPr>
          <w:p>
            <w:r/>
            <w:r>
              <w:rPr>
                <w:rFonts w:ascii="Arial" w:hAnsi="Arial"/>
                <w:sz w:val="18"/>
              </w:rPr>
              <w:t>5000</w:t>
            </w:r>
          </w:p>
        </w:tc>
        <w:tc>
          <w:tcPr>
            <w:tcW w:type="dxa" w:w="1296"/>
          </w:tcPr>
          <w:p>
            <w:r/>
            <w:r>
              <w:rPr>
                <w:rFonts w:ascii="Arial" w:hAnsi="Arial"/>
                <w:sz w:val="18"/>
              </w:rPr>
              <w:t>8000</w:t>
            </w:r>
          </w:p>
        </w:tc>
        <w:tc>
          <w:tcPr>
            <w:tcW w:type="dxa" w:w="1296"/>
          </w:tcPr>
          <w:p>
            <w:r/>
            <w:r>
              <w:rPr>
                <w:rFonts w:ascii="Arial" w:hAnsi="Arial"/>
                <w:sz w:val="18"/>
              </w:rPr>
              <w:t>10000</w:t>
            </w:r>
          </w:p>
        </w:tc>
      </w:tr>
      <w:tr>
        <w:tc>
          <w:tcPr>
            <w:tcW w:type="dxa" w:w="2160"/>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r>
      <w:tr>
        <w:tc>
          <w:tcPr>
            <w:tcW w:type="dxa" w:w="2160"/>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r>
    </w:tbl>
    <w:p/>
    <w:p>
      <w:pPr>
        <w:pStyle w:val="Heading2"/>
      </w:pPr>
      <w:r>
        <w:t>5.2 IPD Packages</w:t>
      </w:r>
    </w:p>
    <w:p>
      <w:r>
        <w:t>Pre-defined treatment packages (e.g., Delivery Package, Appendectomy Package):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fill="1A5276" w:val="clear"/>
          </w:tcPr>
          <w:p>
            <w:r/>
            <w:r>
              <w:rPr>
                <w:rFonts w:ascii="Arial" w:hAnsi="Arial"/>
                <w:b/>
                <w:color w:val="FFFFFF"/>
                <w:sz w:val="19"/>
              </w:rPr>
              <w:t>Package Name</w:t>
            </w:r>
          </w:p>
        </w:tc>
        <w:tc>
          <w:tcPr>
            <w:tcW w:type="dxa" w:w="1440"/>
            <w:shd w:fill="1A5276" w:val="clear"/>
          </w:tcPr>
          <w:p>
            <w:r/>
            <w:r>
              <w:rPr>
                <w:rFonts w:ascii="Arial" w:hAnsi="Arial"/>
                <w:b/>
                <w:color w:val="FFFFFF"/>
                <w:sz w:val="19"/>
              </w:rPr>
              <w:t>Total Amount (INR)</w:t>
            </w:r>
          </w:p>
        </w:tc>
        <w:tc>
          <w:tcPr>
            <w:tcW w:type="dxa" w:w="1008"/>
            <w:shd w:fill="1A5276" w:val="clear"/>
          </w:tcPr>
          <w:p>
            <w:r/>
            <w:r>
              <w:rPr>
                <w:rFonts w:ascii="Arial" w:hAnsi="Arial"/>
                <w:b/>
                <w:color w:val="FFFFFF"/>
                <w:sz w:val="19"/>
              </w:rPr>
              <w:t>Validity (Days)</w:t>
            </w:r>
          </w:p>
        </w:tc>
        <w:tc>
          <w:tcPr>
            <w:tcW w:type="dxa" w:w="2592"/>
            <w:shd w:fill="1A5276" w:val="clear"/>
          </w:tcPr>
          <w:p>
            <w:r/>
            <w:r>
              <w:rPr>
                <w:rFonts w:ascii="Arial" w:hAnsi="Arial"/>
                <w:b/>
                <w:color w:val="FFFFFF"/>
                <w:sz w:val="19"/>
              </w:rPr>
              <w:t>Inclusions</w:t>
            </w:r>
          </w:p>
        </w:tc>
        <w:tc>
          <w:tcPr>
            <w:tcW w:type="dxa" w:w="2448"/>
            <w:shd w:fill="1A5276" w:val="clear"/>
          </w:tcPr>
          <w:p>
            <w:r/>
            <w:r>
              <w:rPr>
                <w:rFonts w:ascii="Arial" w:hAnsi="Arial"/>
                <w:b/>
                <w:color w:val="FFFFFF"/>
                <w:sz w:val="19"/>
              </w:rPr>
              <w:t>Exclusions</w:t>
            </w:r>
          </w:p>
        </w:tc>
      </w:tr>
      <w:tr>
        <w:tc>
          <w:tcPr>
            <w:tcW w:type="dxa" w:w="2160"/>
            <w:shd w:fill="F2F4F4" w:val="clear"/>
          </w:tcPr>
          <w:p>
            <w:r/>
            <w:r>
              <w:rPr>
                <w:rFonts w:ascii="Arial" w:hAnsi="Arial"/>
                <w:sz w:val="18"/>
              </w:rPr>
              <w:t>e.g., Normal Delivery</w:t>
            </w:r>
          </w:p>
        </w:tc>
        <w:tc>
          <w:tcPr>
            <w:tcW w:type="dxa" w:w="1440"/>
            <w:shd w:fill="F2F4F4" w:val="clear"/>
          </w:tcPr>
          <w:p>
            <w:r/>
            <w:r>
              <w:rPr>
                <w:rFonts w:ascii="Arial" w:hAnsi="Arial"/>
                <w:sz w:val="18"/>
              </w:rPr>
              <w:t>45000</w:t>
            </w:r>
          </w:p>
        </w:tc>
        <w:tc>
          <w:tcPr>
            <w:tcW w:type="dxa" w:w="1008"/>
            <w:shd w:fill="F2F4F4" w:val="clear"/>
          </w:tcPr>
          <w:p>
            <w:r/>
            <w:r>
              <w:rPr>
                <w:rFonts w:ascii="Arial" w:hAnsi="Arial"/>
                <w:sz w:val="18"/>
              </w:rPr>
              <w:t>3</w:t>
            </w:r>
          </w:p>
        </w:tc>
        <w:tc>
          <w:tcPr>
            <w:tcW w:type="dxa" w:w="2592"/>
            <w:shd w:fill="F2F4F4" w:val="clear"/>
          </w:tcPr>
          <w:p>
            <w:r/>
            <w:r>
              <w:rPr>
                <w:rFonts w:ascii="Arial" w:hAnsi="Arial"/>
                <w:sz w:val="18"/>
              </w:rPr>
              <w:t>Room (3 days), OT, medicines, nursing</w:t>
            </w:r>
          </w:p>
        </w:tc>
        <w:tc>
          <w:tcPr>
            <w:tcW w:type="dxa" w:w="2448"/>
            <w:shd w:fill="F2F4F4" w:val="clear"/>
          </w:tcPr>
          <w:p>
            <w:r/>
            <w:r>
              <w:rPr>
                <w:rFonts w:ascii="Arial" w:hAnsi="Arial"/>
                <w:sz w:val="18"/>
              </w:rPr>
              <w:t>ICU, blood products</w:t>
            </w:r>
          </w:p>
        </w:tc>
      </w:tr>
      <w:tr>
        <w:tc>
          <w:tcPr>
            <w:tcW w:type="dxa" w:w="2160"/>
          </w:tcPr>
          <w:p>
            <w:r/>
            <w:r>
              <w:rPr>
                <w:rFonts w:ascii="Arial" w:hAnsi="Arial"/>
                <w:sz w:val="18"/>
              </w:rPr>
              <w:t>e.g., Appendectomy</w:t>
            </w:r>
          </w:p>
        </w:tc>
        <w:tc>
          <w:tcPr>
            <w:tcW w:type="dxa" w:w="1440"/>
          </w:tcPr>
          <w:p>
            <w:r/>
            <w:r>
              <w:rPr>
                <w:rFonts w:ascii="Arial" w:hAnsi="Arial"/>
                <w:sz w:val="18"/>
              </w:rPr>
              <w:t>65000</w:t>
            </w:r>
          </w:p>
        </w:tc>
        <w:tc>
          <w:tcPr>
            <w:tcW w:type="dxa" w:w="1008"/>
          </w:tcPr>
          <w:p>
            <w:r/>
            <w:r>
              <w:rPr>
                <w:rFonts w:ascii="Arial" w:hAnsi="Arial"/>
                <w:sz w:val="18"/>
              </w:rPr>
              <w:t>4</w:t>
            </w:r>
          </w:p>
        </w:tc>
        <w:tc>
          <w:tcPr>
            <w:tcW w:type="dxa" w:w="2592"/>
          </w:tcPr>
          <w:p>
            <w:r/>
            <w:r>
              <w:rPr>
                <w:rFonts w:ascii="Arial" w:hAnsi="Arial"/>
                <w:sz w:val="18"/>
              </w:rPr>
              <w:t>Room (4 days), OT, surgeon, anesthesia</w:t>
            </w:r>
          </w:p>
        </w:tc>
        <w:tc>
          <w:tcPr>
            <w:tcW w:type="dxa" w:w="2448"/>
          </w:tcPr>
          <w:p>
            <w:r/>
            <w:r>
              <w:rPr>
                <w:rFonts w:ascii="Arial" w:hAnsi="Arial"/>
                <w:sz w:val="18"/>
              </w:rPr>
              <w:t>Implants, ICU extension</w:t>
            </w:r>
          </w:p>
        </w:tc>
      </w:tr>
      <w:tr>
        <w:tc>
          <w:tcPr>
            <w:tcW w:type="dxa" w:w="2160"/>
            <w:shd w:fill="F2F4F4" w:val="clear"/>
          </w:tcPr>
          <w:p>
            <w:r/>
            <w:r>
              <w:rPr>
                <w:rFonts w:ascii="Arial" w:hAnsi="Arial"/>
                <w:sz w:val="18"/>
              </w:rPr>
            </w:r>
          </w:p>
        </w:tc>
        <w:tc>
          <w:tcPr>
            <w:tcW w:type="dxa" w:w="1440"/>
            <w:shd w:fill="F2F4F4" w:val="clear"/>
          </w:tcPr>
          <w:p>
            <w:r/>
            <w:r>
              <w:rPr>
                <w:rFonts w:ascii="Arial" w:hAnsi="Arial"/>
                <w:sz w:val="18"/>
              </w:rPr>
            </w:r>
          </w:p>
        </w:tc>
        <w:tc>
          <w:tcPr>
            <w:tcW w:type="dxa" w:w="1008"/>
            <w:shd w:fill="F2F4F4" w:val="clear"/>
          </w:tcPr>
          <w:p>
            <w:r/>
            <w:r>
              <w:rPr>
                <w:rFonts w:ascii="Arial" w:hAnsi="Arial"/>
                <w:sz w:val="18"/>
              </w:rPr>
            </w:r>
          </w:p>
        </w:tc>
        <w:tc>
          <w:tcPr>
            <w:tcW w:type="dxa" w:w="2592"/>
            <w:shd w:fill="F2F4F4" w:val="clear"/>
          </w:tcPr>
          <w:p>
            <w:r/>
            <w:r>
              <w:rPr>
                <w:rFonts w:ascii="Arial" w:hAnsi="Arial"/>
                <w:sz w:val="18"/>
              </w:rPr>
            </w:r>
          </w:p>
        </w:tc>
        <w:tc>
          <w:tcPr>
            <w:tcW w:type="dxa" w:w="2448"/>
            <w:shd w:fill="F2F4F4" w:val="clear"/>
          </w:tcPr>
          <w:p>
            <w:r/>
            <w:r>
              <w:rPr>
                <w:rFonts w:ascii="Arial" w:hAnsi="Arial"/>
                <w:sz w:val="18"/>
              </w:rPr>
            </w:r>
          </w:p>
        </w:tc>
      </w:tr>
      <w:tr>
        <w:tc>
          <w:tcPr>
            <w:tcW w:type="dxa" w:w="2160"/>
          </w:tcPr>
          <w:p>
            <w:r/>
            <w:r>
              <w:rPr>
                <w:rFonts w:ascii="Arial" w:hAnsi="Arial"/>
                <w:sz w:val="18"/>
              </w:rPr>
            </w:r>
          </w:p>
        </w:tc>
        <w:tc>
          <w:tcPr>
            <w:tcW w:type="dxa" w:w="1440"/>
          </w:tcPr>
          <w:p>
            <w:r/>
            <w:r>
              <w:rPr>
                <w:rFonts w:ascii="Arial" w:hAnsi="Arial"/>
                <w:sz w:val="18"/>
              </w:rPr>
            </w:r>
          </w:p>
        </w:tc>
        <w:tc>
          <w:tcPr>
            <w:tcW w:type="dxa" w:w="1008"/>
          </w:tcPr>
          <w:p>
            <w:r/>
            <w:r>
              <w:rPr>
                <w:rFonts w:ascii="Arial" w:hAnsi="Arial"/>
                <w:sz w:val="18"/>
              </w:rPr>
            </w:r>
          </w:p>
        </w:tc>
        <w:tc>
          <w:tcPr>
            <w:tcW w:type="dxa" w:w="2592"/>
          </w:tcPr>
          <w:p>
            <w:r/>
            <w:r>
              <w:rPr>
                <w:rFonts w:ascii="Arial" w:hAnsi="Arial"/>
                <w:sz w:val="18"/>
              </w:rPr>
            </w:r>
          </w:p>
        </w:tc>
        <w:tc>
          <w:tcPr>
            <w:tcW w:type="dxa" w:w="2448"/>
          </w:tcPr>
          <w:p>
            <w:r/>
            <w:r>
              <w:rPr>
                <w:rFonts w:ascii="Arial" w:hAnsi="Arial"/>
                <w:sz w:val="18"/>
              </w:rPr>
            </w:r>
          </w:p>
        </w:tc>
      </w:tr>
      <w:tr>
        <w:tc>
          <w:tcPr>
            <w:tcW w:type="dxa" w:w="2160"/>
            <w:shd w:fill="F2F4F4" w:val="clear"/>
          </w:tcPr>
          <w:p>
            <w:r/>
            <w:r>
              <w:rPr>
                <w:rFonts w:ascii="Arial" w:hAnsi="Arial"/>
                <w:sz w:val="18"/>
              </w:rPr>
            </w:r>
          </w:p>
        </w:tc>
        <w:tc>
          <w:tcPr>
            <w:tcW w:type="dxa" w:w="1440"/>
            <w:shd w:fill="F2F4F4" w:val="clear"/>
          </w:tcPr>
          <w:p>
            <w:r/>
            <w:r>
              <w:rPr>
                <w:rFonts w:ascii="Arial" w:hAnsi="Arial"/>
                <w:sz w:val="18"/>
              </w:rPr>
            </w:r>
          </w:p>
        </w:tc>
        <w:tc>
          <w:tcPr>
            <w:tcW w:type="dxa" w:w="1008"/>
            <w:shd w:fill="F2F4F4" w:val="clear"/>
          </w:tcPr>
          <w:p>
            <w:r/>
            <w:r>
              <w:rPr>
                <w:rFonts w:ascii="Arial" w:hAnsi="Arial"/>
                <w:sz w:val="18"/>
              </w:rPr>
            </w:r>
          </w:p>
        </w:tc>
        <w:tc>
          <w:tcPr>
            <w:tcW w:type="dxa" w:w="2592"/>
            <w:shd w:fill="F2F4F4" w:val="clear"/>
          </w:tcPr>
          <w:p>
            <w:r/>
            <w:r>
              <w:rPr>
                <w:rFonts w:ascii="Arial" w:hAnsi="Arial"/>
                <w:sz w:val="18"/>
              </w:rPr>
            </w:r>
          </w:p>
        </w:tc>
        <w:tc>
          <w:tcPr>
            <w:tcW w:type="dxa" w:w="2448"/>
            <w:shd w:fill="F2F4F4" w:val="clear"/>
          </w:tcPr>
          <w:p>
            <w:r/>
            <w:r>
              <w:rPr>
                <w:rFonts w:ascii="Arial" w:hAnsi="Arial"/>
                <w:sz w:val="18"/>
              </w:rPr>
            </w:r>
          </w:p>
        </w:tc>
      </w:tr>
    </w:tbl>
    <w:p/>
    <w:p>
      <w:pPr>
        <w:pStyle w:val="Heading2"/>
      </w:pPr>
      <w:r>
        <w:t>5.3 Surgery Master</w:t>
      </w:r>
    </w:p>
    <w:p>
      <w:r>
        <w:t>List of surgeries/procedures performed at your hospital: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fill="1A5276" w:val="clear"/>
          </w:tcPr>
          <w:p>
            <w:r/>
            <w:r>
              <w:rPr>
                <w:rFonts w:ascii="Arial" w:hAnsi="Arial"/>
                <w:b/>
                <w:color w:val="FFFFFF"/>
                <w:sz w:val="19"/>
              </w:rPr>
              <w:t>Surgery Name</w:t>
            </w:r>
          </w:p>
        </w:tc>
        <w:tc>
          <w:tcPr>
            <w:tcW w:type="dxa" w:w="1440"/>
            <w:shd w:fill="1A5276" w:val="clear"/>
          </w:tcPr>
          <w:p>
            <w:r/>
            <w:r>
              <w:rPr>
                <w:rFonts w:ascii="Arial" w:hAnsi="Arial"/>
                <w:b/>
                <w:color w:val="FFFFFF"/>
                <w:sz w:val="19"/>
              </w:rPr>
              <w:t>Category</w:t>
            </w:r>
          </w:p>
        </w:tc>
        <w:tc>
          <w:tcPr>
            <w:tcW w:type="dxa" w:w="1440"/>
            <w:shd w:fill="1A5276" w:val="clear"/>
          </w:tcPr>
          <w:p>
            <w:r/>
            <w:r>
              <w:rPr>
                <w:rFonts w:ascii="Arial" w:hAnsi="Arial"/>
                <w:b/>
                <w:color w:val="FFFFFF"/>
                <w:sz w:val="19"/>
              </w:rPr>
              <w:t>Default Duration (min)</w:t>
            </w:r>
          </w:p>
        </w:tc>
        <w:tc>
          <w:tcPr>
            <w:tcW w:type="dxa" w:w="1296"/>
            <w:shd w:fill="1A5276" w:val="clear"/>
          </w:tcPr>
          <w:p>
            <w:r/>
            <w:r>
              <w:rPr>
                <w:rFonts w:ascii="Arial" w:hAnsi="Arial"/>
                <w:b/>
                <w:color w:val="FFFFFF"/>
                <w:sz w:val="19"/>
              </w:rPr>
              <w:t>Surgeon Fee</w:t>
            </w:r>
          </w:p>
        </w:tc>
        <w:tc>
          <w:tcPr>
            <w:tcW w:type="dxa" w:w="1296"/>
            <w:shd w:fill="1A5276" w:val="clear"/>
          </w:tcPr>
          <w:p>
            <w:r/>
            <w:r>
              <w:rPr>
                <w:rFonts w:ascii="Arial" w:hAnsi="Arial"/>
                <w:b/>
                <w:color w:val="FFFFFF"/>
                <w:sz w:val="19"/>
              </w:rPr>
              <w:t>Anesthesia Fee</w:t>
            </w:r>
          </w:p>
        </w:tc>
        <w:tc>
          <w:tcPr>
            <w:tcW w:type="dxa" w:w="1296"/>
            <w:shd w:fill="1A5276" w:val="clear"/>
          </w:tcPr>
          <w:p>
            <w:r/>
            <w:r>
              <w:rPr>
                <w:rFonts w:ascii="Arial" w:hAnsi="Arial"/>
                <w:b/>
                <w:color w:val="FFFFFF"/>
                <w:sz w:val="19"/>
              </w:rPr>
              <w:t>OT Charges</w:t>
            </w:r>
          </w:p>
        </w:tc>
      </w:tr>
      <w:tr>
        <w:tc>
          <w:tcPr>
            <w:tcW w:type="dxa" w:w="2160"/>
            <w:shd w:fill="F2F4F4" w:val="clear"/>
          </w:tcPr>
          <w:p>
            <w:r/>
            <w:r>
              <w:rPr>
                <w:rFonts w:ascii="Arial" w:hAnsi="Arial"/>
                <w:sz w:val="18"/>
              </w:rPr>
              <w:t>e.g., Appendectomy</w:t>
            </w:r>
          </w:p>
        </w:tc>
        <w:tc>
          <w:tcPr>
            <w:tcW w:type="dxa" w:w="1440"/>
            <w:shd w:fill="F2F4F4" w:val="clear"/>
          </w:tcPr>
          <w:p>
            <w:r/>
            <w:r>
              <w:rPr>
                <w:rFonts w:ascii="Arial" w:hAnsi="Arial"/>
                <w:sz w:val="18"/>
              </w:rPr>
              <w:t>General Surgery</w:t>
            </w:r>
          </w:p>
        </w:tc>
        <w:tc>
          <w:tcPr>
            <w:tcW w:type="dxa" w:w="1440"/>
            <w:shd w:fill="F2F4F4" w:val="clear"/>
          </w:tcPr>
          <w:p>
            <w:r/>
            <w:r>
              <w:rPr>
                <w:rFonts w:ascii="Arial" w:hAnsi="Arial"/>
                <w:sz w:val="18"/>
              </w:rPr>
              <w:t>60</w:t>
            </w:r>
          </w:p>
        </w:tc>
        <w:tc>
          <w:tcPr>
            <w:tcW w:type="dxa" w:w="1296"/>
            <w:shd w:fill="F2F4F4" w:val="clear"/>
          </w:tcPr>
          <w:p>
            <w:r/>
            <w:r>
              <w:rPr>
                <w:rFonts w:ascii="Arial" w:hAnsi="Arial"/>
                <w:sz w:val="18"/>
              </w:rPr>
              <w:t>15000</w:t>
            </w:r>
          </w:p>
        </w:tc>
        <w:tc>
          <w:tcPr>
            <w:tcW w:type="dxa" w:w="1296"/>
            <w:shd w:fill="F2F4F4" w:val="clear"/>
          </w:tcPr>
          <w:p>
            <w:r/>
            <w:r>
              <w:rPr>
                <w:rFonts w:ascii="Arial" w:hAnsi="Arial"/>
                <w:sz w:val="18"/>
              </w:rPr>
              <w:t>5000</w:t>
            </w:r>
          </w:p>
        </w:tc>
        <w:tc>
          <w:tcPr>
            <w:tcW w:type="dxa" w:w="1296"/>
            <w:shd w:fill="F2F4F4" w:val="clear"/>
          </w:tcPr>
          <w:p>
            <w:r/>
            <w:r>
              <w:rPr>
                <w:rFonts w:ascii="Arial" w:hAnsi="Arial"/>
                <w:sz w:val="18"/>
              </w:rPr>
              <w:t>8000</w:t>
            </w:r>
          </w:p>
        </w:tc>
      </w:tr>
      <w:tr>
        <w:tc>
          <w:tcPr>
            <w:tcW w:type="dxa" w:w="2160"/>
          </w:tcPr>
          <w:p>
            <w:r/>
            <w:r>
              <w:rPr>
                <w:rFonts w:ascii="Arial" w:hAnsi="Arial"/>
                <w:sz w:val="18"/>
              </w:rPr>
              <w:t>e.g., CABG</w:t>
            </w:r>
          </w:p>
        </w:tc>
        <w:tc>
          <w:tcPr>
            <w:tcW w:type="dxa" w:w="1440"/>
          </w:tcPr>
          <w:p>
            <w:r/>
            <w:r>
              <w:rPr>
                <w:rFonts w:ascii="Arial" w:hAnsi="Arial"/>
                <w:sz w:val="18"/>
              </w:rPr>
              <w:t>Cardiac</w:t>
            </w:r>
          </w:p>
        </w:tc>
        <w:tc>
          <w:tcPr>
            <w:tcW w:type="dxa" w:w="1440"/>
          </w:tcPr>
          <w:p>
            <w:r/>
            <w:r>
              <w:rPr>
                <w:rFonts w:ascii="Arial" w:hAnsi="Arial"/>
                <w:sz w:val="18"/>
              </w:rPr>
              <w:t>240</w:t>
            </w:r>
          </w:p>
        </w:tc>
        <w:tc>
          <w:tcPr>
            <w:tcW w:type="dxa" w:w="1296"/>
          </w:tcPr>
          <w:p>
            <w:r/>
            <w:r>
              <w:rPr>
                <w:rFonts w:ascii="Arial" w:hAnsi="Arial"/>
                <w:sz w:val="18"/>
              </w:rPr>
              <w:t>100000</w:t>
            </w:r>
          </w:p>
        </w:tc>
        <w:tc>
          <w:tcPr>
            <w:tcW w:type="dxa" w:w="1296"/>
          </w:tcPr>
          <w:p>
            <w:r/>
            <w:r>
              <w:rPr>
                <w:rFonts w:ascii="Arial" w:hAnsi="Arial"/>
                <w:sz w:val="18"/>
              </w:rPr>
              <w:t>25000</w:t>
            </w:r>
          </w:p>
        </w:tc>
        <w:tc>
          <w:tcPr>
            <w:tcW w:type="dxa" w:w="1296"/>
          </w:tcPr>
          <w:p>
            <w:r/>
            <w:r>
              <w:rPr>
                <w:rFonts w:ascii="Arial" w:hAnsi="Arial"/>
                <w:sz w:val="18"/>
              </w:rPr>
              <w:t>30000</w:t>
            </w:r>
          </w:p>
        </w:tc>
      </w:tr>
      <w:tr>
        <w:tc>
          <w:tcPr>
            <w:tcW w:type="dxa" w:w="2160"/>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r>
      <w:tr>
        <w:tc>
          <w:tcPr>
            <w:tcW w:type="dxa" w:w="2160"/>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r>
    </w:tbl>
    <w:p/>
    <w:p>
      <w:r>
        <w:br w:type="page"/>
      </w:r>
    </w:p>
    <w:p>
      <w:pPr>
        <w:pStyle w:val="Heading1"/>
      </w:pPr>
      <w:r>
        <w:t>6. Laboratory Configuration</w:t>
      </w:r>
    </w:p>
    <w:p>
      <w:pPr>
        <w:pStyle w:val="Heading2"/>
      </w:pPr>
      <w:r>
        <w:t>6.1 Lab Test Master</w:t>
      </w:r>
    </w:p>
    <w:p>
      <w:r>
        <w:t>Complete list of all lab tests offered. Provide as Excel with columns: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Column</w:t>
            </w:r>
          </w:p>
        </w:tc>
        <w:tc>
          <w:tcPr>
            <w:tcW w:type="dxa" w:w="3168"/>
            <w:shd w:fill="1A5276" w:val="clear"/>
          </w:tcPr>
          <w:p>
            <w:r/>
            <w:r>
              <w:rPr>
                <w:rFonts w:ascii="Arial" w:hAnsi="Arial"/>
                <w:b/>
                <w:color w:val="FFFFFF"/>
                <w:sz w:val="19"/>
              </w:rPr>
              <w:t>Description</w:t>
            </w:r>
          </w:p>
        </w:tc>
        <w:tc>
          <w:tcPr>
            <w:tcW w:type="dxa" w:w="1008"/>
            <w:shd w:fill="1A5276" w:val="clear"/>
          </w:tcPr>
          <w:p>
            <w:r/>
            <w:r>
              <w:rPr>
                <w:rFonts w:ascii="Arial" w:hAnsi="Arial"/>
                <w:b/>
                <w:color w:val="FFFFFF"/>
                <w:sz w:val="19"/>
              </w:rPr>
              <w:t>Example</w:t>
            </w:r>
          </w:p>
        </w:tc>
        <w:tc>
          <w:tcPr>
            <w:tcW w:type="dxa" w:w="2592"/>
            <w:shd w:fill="1A5276" w:val="clear"/>
          </w:tcPr>
          <w:p>
            <w:r/>
            <w:r>
              <w:rPr>
                <w:rFonts w:ascii="Arial" w:hAnsi="Arial"/>
                <w:b/>
                <w:color w:val="FFFFFF"/>
                <w:sz w:val="19"/>
              </w:rPr>
              <w:t>Mandatory</w:t>
            </w:r>
          </w:p>
        </w:tc>
      </w:tr>
      <w:tr>
        <w:tc>
          <w:tcPr>
            <w:tcW w:type="dxa" w:w="2880"/>
            <w:shd w:fill="F2F4F4" w:val="clear"/>
          </w:tcPr>
          <w:p>
            <w:r/>
            <w:r>
              <w:rPr>
                <w:rFonts w:ascii="Arial" w:hAnsi="Arial"/>
                <w:sz w:val="18"/>
              </w:rPr>
              <w:t>Test Name</w:t>
            </w:r>
          </w:p>
        </w:tc>
        <w:tc>
          <w:tcPr>
            <w:tcW w:type="dxa" w:w="3168"/>
            <w:shd w:fill="F2F4F4" w:val="clear"/>
          </w:tcPr>
          <w:p>
            <w:r/>
            <w:r>
              <w:rPr>
                <w:rFonts w:ascii="Arial" w:hAnsi="Arial"/>
                <w:sz w:val="18"/>
              </w:rPr>
              <w:t>Full test name</w:t>
            </w:r>
          </w:p>
        </w:tc>
        <w:tc>
          <w:tcPr>
            <w:tcW w:type="dxa" w:w="1008"/>
            <w:shd w:fill="F2F4F4" w:val="clear"/>
          </w:tcPr>
          <w:p>
            <w:r/>
            <w:r>
              <w:rPr>
                <w:rFonts w:ascii="Arial" w:hAnsi="Arial"/>
                <w:sz w:val="18"/>
              </w:rPr>
              <w:t>Complete Blood Count (CBC)</w:t>
            </w:r>
          </w:p>
        </w:tc>
        <w:tc>
          <w:tcPr>
            <w:tcW w:type="dxa" w:w="2592"/>
            <w:shd w:fill="F2F4F4" w:val="clear"/>
          </w:tcPr>
          <w:p>
            <w:r/>
            <w:r>
              <w:rPr>
                <w:rFonts w:ascii="Arial" w:hAnsi="Arial"/>
                <w:sz w:val="18"/>
              </w:rPr>
              <w:t>Yes</w:t>
            </w:r>
          </w:p>
        </w:tc>
      </w:tr>
      <w:tr>
        <w:tc>
          <w:tcPr>
            <w:tcW w:type="dxa" w:w="2880"/>
          </w:tcPr>
          <w:p>
            <w:r/>
            <w:r>
              <w:rPr>
                <w:rFonts w:ascii="Arial" w:hAnsi="Arial"/>
                <w:sz w:val="18"/>
              </w:rPr>
              <w:t>Test Code</w:t>
            </w:r>
          </w:p>
        </w:tc>
        <w:tc>
          <w:tcPr>
            <w:tcW w:type="dxa" w:w="3168"/>
          </w:tcPr>
          <w:p>
            <w:r/>
            <w:r>
              <w:rPr>
                <w:rFonts w:ascii="Arial" w:hAnsi="Arial"/>
                <w:sz w:val="18"/>
              </w:rPr>
              <w:t>Short code</w:t>
            </w:r>
          </w:p>
        </w:tc>
        <w:tc>
          <w:tcPr>
            <w:tcW w:type="dxa" w:w="1008"/>
          </w:tcPr>
          <w:p>
            <w:r/>
            <w:r>
              <w:rPr>
                <w:rFonts w:ascii="Arial" w:hAnsi="Arial"/>
                <w:sz w:val="18"/>
              </w:rPr>
              <w:t>CBC-001</w:t>
            </w:r>
          </w:p>
        </w:tc>
        <w:tc>
          <w:tcPr>
            <w:tcW w:type="dxa" w:w="2592"/>
          </w:tcPr>
          <w:p>
            <w:r/>
            <w:r>
              <w:rPr>
                <w:rFonts w:ascii="Arial" w:hAnsi="Arial"/>
                <w:sz w:val="18"/>
              </w:rPr>
              <w:t>Yes</w:t>
            </w:r>
          </w:p>
        </w:tc>
      </w:tr>
      <w:tr>
        <w:tc>
          <w:tcPr>
            <w:tcW w:type="dxa" w:w="2880"/>
            <w:shd w:fill="F2F4F4" w:val="clear"/>
          </w:tcPr>
          <w:p>
            <w:r/>
            <w:r>
              <w:rPr>
                <w:rFonts w:ascii="Arial" w:hAnsi="Arial"/>
                <w:sz w:val="18"/>
              </w:rPr>
              <w:t>Category</w:t>
            </w:r>
          </w:p>
        </w:tc>
        <w:tc>
          <w:tcPr>
            <w:tcW w:type="dxa" w:w="3168"/>
            <w:shd w:fill="F2F4F4" w:val="clear"/>
          </w:tcPr>
          <w:p>
            <w:r/>
            <w:r>
              <w:rPr>
                <w:rFonts w:ascii="Arial" w:hAnsi="Arial"/>
                <w:sz w:val="18"/>
              </w:rPr>
              <w:t>Test grouping</w:t>
            </w:r>
          </w:p>
        </w:tc>
        <w:tc>
          <w:tcPr>
            <w:tcW w:type="dxa" w:w="1008"/>
            <w:shd w:fill="F2F4F4" w:val="clear"/>
          </w:tcPr>
          <w:p>
            <w:r/>
            <w:r>
              <w:rPr>
                <w:rFonts w:ascii="Arial" w:hAnsi="Arial"/>
                <w:sz w:val="18"/>
              </w:rPr>
              <w:t>Hematology | Biochemistry | Microbiology | Serology | Urine | Histopathology | Cytology</w:t>
            </w:r>
          </w:p>
        </w:tc>
        <w:tc>
          <w:tcPr>
            <w:tcW w:type="dxa" w:w="2592"/>
            <w:shd w:fill="F2F4F4" w:val="clear"/>
          </w:tcPr>
          <w:p>
            <w:r/>
            <w:r>
              <w:rPr>
                <w:rFonts w:ascii="Arial" w:hAnsi="Arial"/>
                <w:sz w:val="18"/>
              </w:rPr>
              <w:t>Yes</w:t>
            </w:r>
          </w:p>
        </w:tc>
      </w:tr>
      <w:tr>
        <w:tc>
          <w:tcPr>
            <w:tcW w:type="dxa" w:w="2880"/>
          </w:tcPr>
          <w:p>
            <w:r/>
            <w:r>
              <w:rPr>
                <w:rFonts w:ascii="Arial" w:hAnsi="Arial"/>
                <w:sz w:val="18"/>
              </w:rPr>
              <w:t>Price (INR)</w:t>
            </w:r>
          </w:p>
        </w:tc>
        <w:tc>
          <w:tcPr>
            <w:tcW w:type="dxa" w:w="3168"/>
          </w:tcPr>
          <w:p>
            <w:r/>
            <w:r>
              <w:rPr>
                <w:rFonts w:ascii="Arial" w:hAnsi="Arial"/>
                <w:sz w:val="18"/>
              </w:rPr>
              <w:t>Patient charge</w:t>
            </w:r>
          </w:p>
        </w:tc>
        <w:tc>
          <w:tcPr>
            <w:tcW w:type="dxa" w:w="1008"/>
          </w:tcPr>
          <w:p>
            <w:r/>
            <w:r>
              <w:rPr>
                <w:rFonts w:ascii="Arial" w:hAnsi="Arial"/>
                <w:sz w:val="18"/>
              </w:rPr>
              <w:t>350</w:t>
            </w:r>
          </w:p>
        </w:tc>
        <w:tc>
          <w:tcPr>
            <w:tcW w:type="dxa" w:w="2592"/>
          </w:tcPr>
          <w:p>
            <w:r/>
            <w:r>
              <w:rPr>
                <w:rFonts w:ascii="Arial" w:hAnsi="Arial"/>
                <w:sz w:val="18"/>
              </w:rPr>
              <w:t>Yes</w:t>
            </w:r>
          </w:p>
        </w:tc>
      </w:tr>
      <w:tr>
        <w:tc>
          <w:tcPr>
            <w:tcW w:type="dxa" w:w="2880"/>
            <w:shd w:fill="F2F4F4" w:val="clear"/>
          </w:tcPr>
          <w:p>
            <w:r/>
            <w:r>
              <w:rPr>
                <w:rFonts w:ascii="Arial" w:hAnsi="Arial"/>
                <w:sz w:val="18"/>
              </w:rPr>
              <w:t>Sample Type</w:t>
            </w:r>
          </w:p>
        </w:tc>
        <w:tc>
          <w:tcPr>
            <w:tcW w:type="dxa" w:w="3168"/>
            <w:shd w:fill="F2F4F4" w:val="clear"/>
          </w:tcPr>
          <w:p>
            <w:r/>
            <w:r>
              <w:rPr>
                <w:rFonts w:ascii="Arial" w:hAnsi="Arial"/>
                <w:sz w:val="18"/>
              </w:rPr>
              <w:t>Specimen required</w:t>
            </w:r>
          </w:p>
        </w:tc>
        <w:tc>
          <w:tcPr>
            <w:tcW w:type="dxa" w:w="1008"/>
            <w:shd w:fill="F2F4F4" w:val="clear"/>
          </w:tcPr>
          <w:p>
            <w:r/>
            <w:r>
              <w:rPr>
                <w:rFonts w:ascii="Arial" w:hAnsi="Arial"/>
                <w:sz w:val="18"/>
              </w:rPr>
              <w:t>Blood | Urine | Stool | Sputum | CSF | Tissue | Swab</w:t>
            </w:r>
          </w:p>
        </w:tc>
        <w:tc>
          <w:tcPr>
            <w:tcW w:type="dxa" w:w="2592"/>
            <w:shd w:fill="F2F4F4" w:val="clear"/>
          </w:tcPr>
          <w:p>
            <w:r/>
            <w:r>
              <w:rPr>
                <w:rFonts w:ascii="Arial" w:hAnsi="Arial"/>
                <w:sz w:val="18"/>
              </w:rPr>
              <w:t>Yes</w:t>
            </w:r>
          </w:p>
        </w:tc>
      </w:tr>
      <w:tr>
        <w:tc>
          <w:tcPr>
            <w:tcW w:type="dxa" w:w="2880"/>
          </w:tcPr>
          <w:p>
            <w:r/>
            <w:r>
              <w:rPr>
                <w:rFonts w:ascii="Arial" w:hAnsi="Arial"/>
                <w:sz w:val="18"/>
              </w:rPr>
              <w:t>Normal Range (Min)</w:t>
            </w:r>
          </w:p>
        </w:tc>
        <w:tc>
          <w:tcPr>
            <w:tcW w:type="dxa" w:w="3168"/>
          </w:tcPr>
          <w:p>
            <w:r/>
            <w:r>
              <w:rPr>
                <w:rFonts w:ascii="Arial" w:hAnsi="Arial"/>
                <w:sz w:val="18"/>
              </w:rPr>
              <w:t>Lower reference limit</w:t>
            </w:r>
          </w:p>
        </w:tc>
        <w:tc>
          <w:tcPr>
            <w:tcW w:type="dxa" w:w="1008"/>
          </w:tcPr>
          <w:p>
            <w:r/>
            <w:r>
              <w:rPr>
                <w:rFonts w:ascii="Arial" w:hAnsi="Arial"/>
                <w:sz w:val="18"/>
              </w:rPr>
              <w:t>4.5 (for WBC in thousands)</w:t>
            </w:r>
          </w:p>
        </w:tc>
        <w:tc>
          <w:tcPr>
            <w:tcW w:type="dxa" w:w="2592"/>
          </w:tcPr>
          <w:p>
            <w:r/>
            <w:r>
              <w:rPr>
                <w:rFonts w:ascii="Arial" w:hAnsi="Arial"/>
                <w:sz w:val="18"/>
              </w:rPr>
              <w:t>Yes</w:t>
            </w:r>
          </w:p>
        </w:tc>
      </w:tr>
      <w:tr>
        <w:tc>
          <w:tcPr>
            <w:tcW w:type="dxa" w:w="2880"/>
            <w:shd w:fill="F2F4F4" w:val="clear"/>
          </w:tcPr>
          <w:p>
            <w:r/>
            <w:r>
              <w:rPr>
                <w:rFonts w:ascii="Arial" w:hAnsi="Arial"/>
                <w:sz w:val="18"/>
              </w:rPr>
              <w:t>Normal Range (Max)</w:t>
            </w:r>
          </w:p>
        </w:tc>
        <w:tc>
          <w:tcPr>
            <w:tcW w:type="dxa" w:w="3168"/>
            <w:shd w:fill="F2F4F4" w:val="clear"/>
          </w:tcPr>
          <w:p>
            <w:r/>
            <w:r>
              <w:rPr>
                <w:rFonts w:ascii="Arial" w:hAnsi="Arial"/>
                <w:sz w:val="18"/>
              </w:rPr>
              <w:t>Upper reference limit</w:t>
            </w:r>
          </w:p>
        </w:tc>
        <w:tc>
          <w:tcPr>
            <w:tcW w:type="dxa" w:w="1008"/>
            <w:shd w:fill="F2F4F4" w:val="clear"/>
          </w:tcPr>
          <w:p>
            <w:r/>
            <w:r>
              <w:rPr>
                <w:rFonts w:ascii="Arial" w:hAnsi="Arial"/>
                <w:sz w:val="18"/>
              </w:rPr>
              <w:t>11.0</w:t>
            </w:r>
          </w:p>
        </w:tc>
        <w:tc>
          <w:tcPr>
            <w:tcW w:type="dxa" w:w="2592"/>
            <w:shd w:fill="F2F4F4" w:val="clear"/>
          </w:tcPr>
          <w:p>
            <w:r/>
            <w:r>
              <w:rPr>
                <w:rFonts w:ascii="Arial" w:hAnsi="Arial"/>
                <w:sz w:val="18"/>
              </w:rPr>
              <w:t>Yes</w:t>
            </w:r>
          </w:p>
        </w:tc>
      </w:tr>
      <w:tr>
        <w:tc>
          <w:tcPr>
            <w:tcW w:type="dxa" w:w="2880"/>
          </w:tcPr>
          <w:p>
            <w:r/>
            <w:r>
              <w:rPr>
                <w:rFonts w:ascii="Arial" w:hAnsi="Arial"/>
                <w:sz w:val="18"/>
              </w:rPr>
              <w:t>Unit</w:t>
            </w:r>
          </w:p>
        </w:tc>
        <w:tc>
          <w:tcPr>
            <w:tcW w:type="dxa" w:w="3168"/>
          </w:tcPr>
          <w:p>
            <w:r/>
            <w:r>
              <w:rPr>
                <w:rFonts w:ascii="Arial" w:hAnsi="Arial"/>
                <w:sz w:val="18"/>
              </w:rPr>
              <w:t>Measurement unit</w:t>
            </w:r>
          </w:p>
        </w:tc>
        <w:tc>
          <w:tcPr>
            <w:tcW w:type="dxa" w:w="1008"/>
          </w:tcPr>
          <w:p>
            <w:r/>
            <w:r>
              <w:rPr>
                <w:rFonts w:ascii="Arial" w:hAnsi="Arial"/>
                <w:sz w:val="18"/>
              </w:rPr>
              <w:t>x10^3/uL, mg/dL, mmol/L</w:t>
            </w:r>
          </w:p>
        </w:tc>
        <w:tc>
          <w:tcPr>
            <w:tcW w:type="dxa" w:w="2592"/>
          </w:tcPr>
          <w:p>
            <w:r/>
            <w:r>
              <w:rPr>
                <w:rFonts w:ascii="Arial" w:hAnsi="Arial"/>
                <w:sz w:val="18"/>
              </w:rPr>
              <w:t>Yes</w:t>
            </w:r>
          </w:p>
        </w:tc>
      </w:tr>
      <w:tr>
        <w:tc>
          <w:tcPr>
            <w:tcW w:type="dxa" w:w="2880"/>
            <w:shd w:fill="F2F4F4" w:val="clear"/>
          </w:tcPr>
          <w:p>
            <w:r/>
            <w:r>
              <w:rPr>
                <w:rFonts w:ascii="Arial" w:hAnsi="Arial"/>
                <w:sz w:val="18"/>
              </w:rPr>
              <w:t>HSN/SAC Code</w:t>
            </w:r>
          </w:p>
        </w:tc>
        <w:tc>
          <w:tcPr>
            <w:tcW w:type="dxa" w:w="3168"/>
            <w:shd w:fill="F2F4F4" w:val="clear"/>
          </w:tcPr>
          <w:p>
            <w:r/>
            <w:r>
              <w:rPr>
                <w:rFonts w:ascii="Arial" w:hAnsi="Arial"/>
                <w:sz w:val="18"/>
              </w:rPr>
              <w:t>For GST</w:t>
            </w:r>
          </w:p>
        </w:tc>
        <w:tc>
          <w:tcPr>
            <w:tcW w:type="dxa" w:w="1008"/>
            <w:shd w:fill="F2F4F4" w:val="clear"/>
          </w:tcPr>
          <w:p>
            <w:r/>
            <w:r>
              <w:rPr>
                <w:rFonts w:ascii="Arial" w:hAnsi="Arial"/>
                <w:sz w:val="18"/>
              </w:rPr>
              <w:t>9993</w:t>
            </w:r>
          </w:p>
        </w:tc>
        <w:tc>
          <w:tcPr>
            <w:tcW w:type="dxa" w:w="2592"/>
            <w:shd w:fill="F2F4F4" w:val="clear"/>
          </w:tcPr>
          <w:p>
            <w:r/>
            <w:r>
              <w:rPr>
                <w:rFonts w:ascii="Arial" w:hAnsi="Arial"/>
                <w:sz w:val="18"/>
              </w:rPr>
              <w:t>Preferred</w:t>
            </w:r>
          </w:p>
        </w:tc>
      </w:tr>
      <w:tr>
        <w:tc>
          <w:tcPr>
            <w:tcW w:type="dxa" w:w="2880"/>
          </w:tcPr>
          <w:p>
            <w:r/>
            <w:r>
              <w:rPr>
                <w:rFonts w:ascii="Arial" w:hAnsi="Arial"/>
                <w:sz w:val="18"/>
              </w:rPr>
              <w:t>GST Rate (%)</w:t>
            </w:r>
          </w:p>
        </w:tc>
        <w:tc>
          <w:tcPr>
            <w:tcW w:type="dxa" w:w="3168"/>
          </w:tcPr>
          <w:p>
            <w:r/>
            <w:r>
              <w:rPr>
                <w:rFonts w:ascii="Arial" w:hAnsi="Arial"/>
                <w:sz w:val="18"/>
              </w:rPr>
              <w:t>If applicable</w:t>
            </w:r>
          </w:p>
        </w:tc>
        <w:tc>
          <w:tcPr>
            <w:tcW w:type="dxa" w:w="1008"/>
          </w:tcPr>
          <w:p>
            <w:r/>
            <w:r>
              <w:rPr>
                <w:rFonts w:ascii="Arial" w:hAnsi="Arial"/>
                <w:sz w:val="18"/>
              </w:rPr>
              <w:t>0 / 18</w:t>
            </w:r>
          </w:p>
        </w:tc>
        <w:tc>
          <w:tcPr>
            <w:tcW w:type="dxa" w:w="2592"/>
          </w:tcPr>
          <w:p>
            <w:r/>
            <w:r>
              <w:rPr>
                <w:rFonts w:ascii="Arial" w:hAnsi="Arial"/>
                <w:sz w:val="18"/>
              </w:rPr>
              <w:t>Preferred</w:t>
            </w:r>
          </w:p>
        </w:tc>
      </w:tr>
      <w:tr>
        <w:tc>
          <w:tcPr>
            <w:tcW w:type="dxa" w:w="2880"/>
            <w:shd w:fill="F2F4F4" w:val="clear"/>
          </w:tcPr>
          <w:p>
            <w:r/>
            <w:r>
              <w:rPr>
                <w:rFonts w:ascii="Arial" w:hAnsi="Arial"/>
                <w:sz w:val="18"/>
              </w:rPr>
              <w:t>Turnaround Time</w:t>
            </w:r>
          </w:p>
        </w:tc>
        <w:tc>
          <w:tcPr>
            <w:tcW w:type="dxa" w:w="3168"/>
            <w:shd w:fill="F2F4F4" w:val="clear"/>
          </w:tcPr>
          <w:p>
            <w:r/>
            <w:r>
              <w:rPr>
                <w:rFonts w:ascii="Arial" w:hAnsi="Arial"/>
                <w:sz w:val="18"/>
              </w:rPr>
              <w:t>Expected result time</w:t>
            </w:r>
          </w:p>
        </w:tc>
        <w:tc>
          <w:tcPr>
            <w:tcW w:type="dxa" w:w="1008"/>
            <w:shd w:fill="F2F4F4" w:val="clear"/>
          </w:tcPr>
          <w:p>
            <w:r/>
            <w:r>
              <w:rPr>
                <w:rFonts w:ascii="Arial" w:hAnsi="Arial"/>
                <w:sz w:val="18"/>
              </w:rPr>
              <w:t>4 hours / 24 hours / 3 days</w:t>
            </w:r>
          </w:p>
        </w:tc>
        <w:tc>
          <w:tcPr>
            <w:tcW w:type="dxa" w:w="2592"/>
            <w:shd w:fill="F2F4F4" w:val="clear"/>
          </w:tcPr>
          <w:p>
            <w:r/>
            <w:r>
              <w:rPr>
                <w:rFonts w:ascii="Arial" w:hAnsi="Arial"/>
                <w:sz w:val="18"/>
              </w:rPr>
              <w:t>Preferred</w:t>
            </w:r>
          </w:p>
        </w:tc>
      </w:tr>
      <w:tr>
        <w:tc>
          <w:tcPr>
            <w:tcW w:type="dxa" w:w="2880"/>
          </w:tcPr>
          <w:p>
            <w:r/>
            <w:r>
              <w:rPr>
                <w:rFonts w:ascii="Arial" w:hAnsi="Arial"/>
                <w:sz w:val="18"/>
              </w:rPr>
              <w:t>Requires Prescription?</w:t>
            </w:r>
          </w:p>
        </w:tc>
        <w:tc>
          <w:tcPr>
            <w:tcW w:type="dxa" w:w="3168"/>
          </w:tcPr>
          <w:p>
            <w:r/>
            <w:r>
              <w:rPr>
                <w:rFonts w:ascii="Arial" w:hAnsi="Arial"/>
                <w:sz w:val="18"/>
              </w:rPr>
              <w:t>Is doctor prescription mandatory?</w:t>
            </w:r>
          </w:p>
        </w:tc>
        <w:tc>
          <w:tcPr>
            <w:tcW w:type="dxa" w:w="1008"/>
          </w:tcPr>
          <w:p>
            <w:r/>
            <w:r>
              <w:rPr>
                <w:rFonts w:ascii="Arial" w:hAnsi="Arial"/>
                <w:sz w:val="18"/>
              </w:rPr>
              <w:t>Yes / No</w:t>
            </w:r>
          </w:p>
        </w:tc>
        <w:tc>
          <w:tcPr>
            <w:tcW w:type="dxa" w:w="2592"/>
          </w:tcPr>
          <w:p>
            <w:r/>
            <w:r>
              <w:rPr>
                <w:rFonts w:ascii="Arial" w:hAnsi="Arial"/>
                <w:sz w:val="18"/>
              </w:rPr>
              <w:t>Preferred</w:t>
            </w:r>
          </w:p>
        </w:tc>
      </w:tr>
      <w:tr>
        <w:tc>
          <w:tcPr>
            <w:tcW w:type="dxa" w:w="2880"/>
            <w:shd w:fill="F2F4F4" w:val="clear"/>
          </w:tcPr>
          <w:p>
            <w:r/>
            <w:r>
              <w:rPr>
                <w:rFonts w:ascii="Arial" w:hAnsi="Arial"/>
                <w:sz w:val="18"/>
              </w:rPr>
              <w:t>Critical Value (Low)</w:t>
            </w:r>
          </w:p>
        </w:tc>
        <w:tc>
          <w:tcPr>
            <w:tcW w:type="dxa" w:w="3168"/>
            <w:shd w:fill="F2F4F4" w:val="clear"/>
          </w:tcPr>
          <w:p>
            <w:r/>
            <w:r>
              <w:rPr>
                <w:rFonts w:ascii="Arial" w:hAnsi="Arial"/>
                <w:sz w:val="18"/>
              </w:rPr>
              <w:t>Alert threshold - low</w:t>
            </w:r>
          </w:p>
        </w:tc>
        <w:tc>
          <w:tcPr>
            <w:tcW w:type="dxa" w:w="1008"/>
            <w:shd w:fill="F2F4F4" w:val="clear"/>
          </w:tcPr>
          <w:p>
            <w:r/>
            <w:r>
              <w:rPr>
                <w:rFonts w:ascii="Arial" w:hAnsi="Arial"/>
                <w:sz w:val="18"/>
              </w:rPr>
              <w:t>e.g., Hb &lt; 7</w:t>
            </w:r>
          </w:p>
        </w:tc>
        <w:tc>
          <w:tcPr>
            <w:tcW w:type="dxa" w:w="2592"/>
            <w:shd w:fill="F2F4F4" w:val="clear"/>
          </w:tcPr>
          <w:p>
            <w:r/>
            <w:r>
              <w:rPr>
                <w:rFonts w:ascii="Arial" w:hAnsi="Arial"/>
                <w:sz w:val="18"/>
              </w:rPr>
              <w:t>Preferred</w:t>
            </w:r>
          </w:p>
        </w:tc>
      </w:tr>
      <w:tr>
        <w:tc>
          <w:tcPr>
            <w:tcW w:type="dxa" w:w="2880"/>
          </w:tcPr>
          <w:p>
            <w:r/>
            <w:r>
              <w:rPr>
                <w:rFonts w:ascii="Arial" w:hAnsi="Arial"/>
                <w:sz w:val="18"/>
              </w:rPr>
              <w:t>Critical Value (High)</w:t>
            </w:r>
          </w:p>
        </w:tc>
        <w:tc>
          <w:tcPr>
            <w:tcW w:type="dxa" w:w="3168"/>
          </w:tcPr>
          <w:p>
            <w:r/>
            <w:r>
              <w:rPr>
                <w:rFonts w:ascii="Arial" w:hAnsi="Arial"/>
                <w:sz w:val="18"/>
              </w:rPr>
              <w:t>Alert threshold - high</w:t>
            </w:r>
          </w:p>
        </w:tc>
        <w:tc>
          <w:tcPr>
            <w:tcW w:type="dxa" w:w="1008"/>
          </w:tcPr>
          <w:p>
            <w:r/>
            <w:r>
              <w:rPr>
                <w:rFonts w:ascii="Arial" w:hAnsi="Arial"/>
                <w:sz w:val="18"/>
              </w:rPr>
              <w:t>e.g., Potassium &gt; 6.5</w:t>
            </w:r>
          </w:p>
        </w:tc>
        <w:tc>
          <w:tcPr>
            <w:tcW w:type="dxa" w:w="2592"/>
          </w:tcPr>
          <w:p>
            <w:r/>
            <w:r>
              <w:rPr>
                <w:rFonts w:ascii="Arial" w:hAnsi="Arial"/>
                <w:sz w:val="18"/>
              </w:rPr>
              <w:t>Preferred</w:t>
            </w:r>
          </w:p>
        </w:tc>
      </w:tr>
    </w:tbl>
    <w:p/>
    <w:p>
      <w:r>
        <w:rPr>
          <w:rFonts w:ascii="Arial" w:hAnsi="Arial"/>
          <w:b/>
          <w:color w:val="C0392B"/>
          <w:sz w:val="18"/>
        </w:rPr>
        <w:t xml:space="preserve">NOTE: </w:t>
      </w:r>
      <w:r>
        <w:rPr>
          <w:rFonts w:ascii="Arial" w:hAnsi="Arial"/>
          <w:i/>
          <w:color w:val="2C3E50"/>
          <w:sz w:val="18"/>
        </w:rPr>
        <w:t>Most hospitals have 200-500 lab tests. A separate Excel file is recommended. We can also import from your existing LIS system.</w:t>
      </w:r>
    </w:p>
    <w:p>
      <w:pPr>
        <w:pStyle w:val="Heading2"/>
      </w:pPr>
      <w:r>
        <w:t>6.2 Lab Panels / Profiles</w:t>
      </w:r>
    </w:p>
    <w:p>
      <w:r>
        <w:t>Pre-grouped test bundles (e.g., "Liver Function Test" = SGOT + SGPT + Bilirubin + Albumin + ALP):</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A5276" w:val="clear"/>
          </w:tcPr>
          <w:p>
            <w:r/>
            <w:r>
              <w:rPr>
                <w:rFonts w:ascii="Arial" w:hAnsi="Arial"/>
                <w:b/>
                <w:color w:val="FFFFFF"/>
                <w:sz w:val="19"/>
              </w:rPr>
              <w:t>Panel Name</w:t>
            </w:r>
          </w:p>
        </w:tc>
        <w:tc>
          <w:tcPr>
            <w:tcW w:type="dxa" w:w="4320"/>
            <w:shd w:fill="1A5276" w:val="clear"/>
          </w:tcPr>
          <w:p>
            <w:r/>
            <w:r>
              <w:rPr>
                <w:rFonts w:ascii="Arial" w:hAnsi="Arial"/>
                <w:b/>
                <w:color w:val="FFFFFF"/>
                <w:sz w:val="19"/>
              </w:rPr>
              <w:t>Included Tests</w:t>
            </w:r>
          </w:p>
        </w:tc>
        <w:tc>
          <w:tcPr>
            <w:tcW w:type="dxa" w:w="1440"/>
            <w:shd w:fill="1A5276" w:val="clear"/>
          </w:tcPr>
          <w:p>
            <w:r/>
            <w:r>
              <w:rPr>
                <w:rFonts w:ascii="Arial" w:hAnsi="Arial"/>
                <w:b/>
                <w:color w:val="FFFFFF"/>
                <w:sz w:val="19"/>
              </w:rPr>
              <w:t>Panel Price (INR)</w:t>
            </w:r>
          </w:p>
        </w:tc>
      </w:tr>
      <w:tr>
        <w:tc>
          <w:tcPr>
            <w:tcW w:type="dxa" w:w="2880"/>
            <w:shd w:fill="F2F4F4" w:val="clear"/>
          </w:tcPr>
          <w:p>
            <w:r/>
            <w:r>
              <w:rPr>
                <w:rFonts w:ascii="Arial" w:hAnsi="Arial"/>
                <w:sz w:val="18"/>
              </w:rPr>
              <w:t>e.g., Liver Function Test (LFT)</w:t>
            </w:r>
          </w:p>
        </w:tc>
        <w:tc>
          <w:tcPr>
            <w:tcW w:type="dxa" w:w="4320"/>
            <w:shd w:fill="F2F4F4" w:val="clear"/>
          </w:tcPr>
          <w:p>
            <w:r/>
            <w:r>
              <w:rPr>
                <w:rFonts w:ascii="Arial" w:hAnsi="Arial"/>
                <w:sz w:val="18"/>
              </w:rPr>
              <w:t>SGOT, SGPT, Bilirubin (Total/Direct), Albumin, ALP, GGT, Total Protein</w:t>
            </w:r>
          </w:p>
        </w:tc>
        <w:tc>
          <w:tcPr>
            <w:tcW w:type="dxa" w:w="1440"/>
            <w:shd w:fill="F2F4F4" w:val="clear"/>
          </w:tcPr>
          <w:p>
            <w:r/>
            <w:r>
              <w:rPr>
                <w:rFonts w:ascii="Arial" w:hAnsi="Arial"/>
                <w:sz w:val="18"/>
              </w:rPr>
              <w:t>600</w:t>
            </w:r>
          </w:p>
        </w:tc>
      </w:tr>
      <w:tr>
        <w:tc>
          <w:tcPr>
            <w:tcW w:type="dxa" w:w="2880"/>
          </w:tcPr>
          <w:p>
            <w:r/>
            <w:r>
              <w:rPr>
                <w:rFonts w:ascii="Arial" w:hAnsi="Arial"/>
                <w:sz w:val="18"/>
              </w:rPr>
              <w:t>e.g., Kidney Function Test (KFT)</w:t>
            </w:r>
          </w:p>
        </w:tc>
        <w:tc>
          <w:tcPr>
            <w:tcW w:type="dxa" w:w="4320"/>
          </w:tcPr>
          <w:p>
            <w:r/>
            <w:r>
              <w:rPr>
                <w:rFonts w:ascii="Arial" w:hAnsi="Arial"/>
                <w:sz w:val="18"/>
              </w:rPr>
              <w:t>Urea, Creatinine, Uric Acid, Sodium, Potassium, Chloride</w:t>
            </w:r>
          </w:p>
        </w:tc>
        <w:tc>
          <w:tcPr>
            <w:tcW w:type="dxa" w:w="1440"/>
          </w:tcPr>
          <w:p>
            <w:r/>
            <w:r>
              <w:rPr>
                <w:rFonts w:ascii="Arial" w:hAnsi="Arial"/>
                <w:sz w:val="18"/>
              </w:rPr>
              <w:t>500</w:t>
            </w:r>
          </w:p>
        </w:tc>
      </w:tr>
      <w:tr>
        <w:tc>
          <w:tcPr>
            <w:tcW w:type="dxa" w:w="2880"/>
            <w:shd w:fill="F2F4F4" w:val="clear"/>
          </w:tcPr>
          <w:p>
            <w:r/>
            <w:r>
              <w:rPr>
                <w:rFonts w:ascii="Arial" w:hAnsi="Arial"/>
                <w:sz w:val="18"/>
              </w:rPr>
              <w:t>e.g., Lipid Profile</w:t>
            </w:r>
          </w:p>
        </w:tc>
        <w:tc>
          <w:tcPr>
            <w:tcW w:type="dxa" w:w="4320"/>
            <w:shd w:fill="F2F4F4" w:val="clear"/>
          </w:tcPr>
          <w:p>
            <w:r/>
            <w:r>
              <w:rPr>
                <w:rFonts w:ascii="Arial" w:hAnsi="Arial"/>
                <w:sz w:val="18"/>
              </w:rPr>
              <w:t>Total Cholesterol, Triglycerides, HDL, LDL, VLDL</w:t>
            </w:r>
          </w:p>
        </w:tc>
        <w:tc>
          <w:tcPr>
            <w:tcW w:type="dxa" w:w="1440"/>
            <w:shd w:fill="F2F4F4" w:val="clear"/>
          </w:tcPr>
          <w:p>
            <w:r/>
            <w:r>
              <w:rPr>
                <w:rFonts w:ascii="Arial" w:hAnsi="Arial"/>
                <w:sz w:val="18"/>
              </w:rPr>
              <w:t>450</w:t>
            </w:r>
          </w:p>
        </w:tc>
      </w:tr>
      <w:tr>
        <w:tc>
          <w:tcPr>
            <w:tcW w:type="dxa" w:w="2880"/>
          </w:tcPr>
          <w:p>
            <w:r/>
            <w:r>
              <w:rPr>
                <w:rFonts w:ascii="Arial" w:hAnsi="Arial"/>
                <w:sz w:val="18"/>
              </w:rPr>
            </w:r>
          </w:p>
        </w:tc>
        <w:tc>
          <w:tcPr>
            <w:tcW w:type="dxa" w:w="4320"/>
          </w:tcPr>
          <w:p>
            <w:r/>
            <w:r>
              <w:rPr>
                <w:rFonts w:ascii="Arial" w:hAnsi="Arial"/>
                <w:sz w:val="18"/>
              </w:rPr>
            </w:r>
          </w:p>
        </w:tc>
        <w:tc>
          <w:tcPr>
            <w:tcW w:type="dxa" w:w="1440"/>
          </w:tcPr>
          <w:p>
            <w:r/>
            <w:r>
              <w:rPr>
                <w:rFonts w:ascii="Arial" w:hAnsi="Arial"/>
                <w:sz w:val="18"/>
              </w:rPr>
            </w:r>
          </w:p>
        </w:tc>
      </w:tr>
      <w:tr>
        <w:tc>
          <w:tcPr>
            <w:tcW w:type="dxa" w:w="2880"/>
            <w:shd w:fill="F2F4F4" w:val="clear"/>
          </w:tcPr>
          <w:p>
            <w:r/>
            <w:r>
              <w:rPr>
                <w:rFonts w:ascii="Arial" w:hAnsi="Arial"/>
                <w:sz w:val="18"/>
              </w:rPr>
            </w:r>
          </w:p>
        </w:tc>
        <w:tc>
          <w:tcPr>
            <w:tcW w:type="dxa" w:w="4320"/>
            <w:shd w:fill="F2F4F4" w:val="clear"/>
          </w:tcPr>
          <w:p>
            <w:r/>
            <w:r>
              <w:rPr>
                <w:rFonts w:ascii="Arial" w:hAnsi="Arial"/>
                <w:sz w:val="18"/>
              </w:rPr>
            </w:r>
          </w:p>
        </w:tc>
        <w:tc>
          <w:tcPr>
            <w:tcW w:type="dxa" w:w="1440"/>
            <w:shd w:fill="F2F4F4" w:val="clear"/>
          </w:tcPr>
          <w:p>
            <w:r/>
            <w:r>
              <w:rPr>
                <w:rFonts w:ascii="Arial" w:hAnsi="Arial"/>
                <w:sz w:val="18"/>
              </w:rPr>
            </w:r>
          </w:p>
        </w:tc>
      </w:tr>
    </w:tbl>
    <w:p/>
    <w:p>
      <w:r>
        <w:br w:type="page"/>
      </w:r>
    </w:p>
    <w:p>
      <w:pPr>
        <w:pStyle w:val="Heading1"/>
      </w:pPr>
      <w:r>
        <w:t>7. Pharmacy Configuration</w:t>
      </w:r>
    </w:p>
    <w:p>
      <w:pPr>
        <w:pStyle w:val="Heading2"/>
      </w:pPr>
      <w:r>
        <w:t>7.1 Medicine / Drug Master</w:t>
      </w:r>
    </w:p>
    <w:p>
      <w:r>
        <w:t>Complete formulary. Provide as Excel with columns: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Column</w:t>
            </w:r>
          </w:p>
        </w:tc>
        <w:tc>
          <w:tcPr>
            <w:tcW w:type="dxa" w:w="3168"/>
            <w:shd w:fill="1A5276" w:val="clear"/>
          </w:tcPr>
          <w:p>
            <w:r/>
            <w:r>
              <w:rPr>
                <w:rFonts w:ascii="Arial" w:hAnsi="Arial"/>
                <w:b/>
                <w:color w:val="FFFFFF"/>
                <w:sz w:val="19"/>
              </w:rPr>
              <w:t>Description</w:t>
            </w:r>
          </w:p>
        </w:tc>
        <w:tc>
          <w:tcPr>
            <w:tcW w:type="dxa" w:w="1008"/>
            <w:shd w:fill="1A5276" w:val="clear"/>
          </w:tcPr>
          <w:p>
            <w:r/>
            <w:r>
              <w:rPr>
                <w:rFonts w:ascii="Arial" w:hAnsi="Arial"/>
                <w:b/>
                <w:color w:val="FFFFFF"/>
                <w:sz w:val="19"/>
              </w:rPr>
              <w:t>Example</w:t>
            </w:r>
          </w:p>
        </w:tc>
        <w:tc>
          <w:tcPr>
            <w:tcW w:type="dxa" w:w="2592"/>
            <w:shd w:fill="1A5276" w:val="clear"/>
          </w:tcPr>
          <w:p>
            <w:r/>
            <w:r>
              <w:rPr>
                <w:rFonts w:ascii="Arial" w:hAnsi="Arial"/>
                <w:b/>
                <w:color w:val="FFFFFF"/>
                <w:sz w:val="19"/>
              </w:rPr>
              <w:t>Mandatory</w:t>
            </w:r>
          </w:p>
        </w:tc>
      </w:tr>
      <w:tr>
        <w:tc>
          <w:tcPr>
            <w:tcW w:type="dxa" w:w="2880"/>
            <w:shd w:fill="F2F4F4" w:val="clear"/>
          </w:tcPr>
          <w:p>
            <w:r/>
            <w:r>
              <w:rPr>
                <w:rFonts w:ascii="Arial" w:hAnsi="Arial"/>
                <w:sz w:val="18"/>
              </w:rPr>
              <w:t>Brand Name</w:t>
            </w:r>
          </w:p>
        </w:tc>
        <w:tc>
          <w:tcPr>
            <w:tcW w:type="dxa" w:w="3168"/>
            <w:shd w:fill="F2F4F4" w:val="clear"/>
          </w:tcPr>
          <w:p>
            <w:r/>
            <w:r>
              <w:rPr>
                <w:rFonts w:ascii="Arial" w:hAnsi="Arial"/>
                <w:sz w:val="18"/>
              </w:rPr>
              <w:t>Commercial name</w:t>
            </w:r>
          </w:p>
        </w:tc>
        <w:tc>
          <w:tcPr>
            <w:tcW w:type="dxa" w:w="1008"/>
            <w:shd w:fill="F2F4F4" w:val="clear"/>
          </w:tcPr>
          <w:p>
            <w:r/>
            <w:r>
              <w:rPr>
                <w:rFonts w:ascii="Arial" w:hAnsi="Arial"/>
                <w:sz w:val="18"/>
              </w:rPr>
              <w:t>Crocin Advance</w:t>
            </w:r>
          </w:p>
        </w:tc>
        <w:tc>
          <w:tcPr>
            <w:tcW w:type="dxa" w:w="2592"/>
            <w:shd w:fill="F2F4F4" w:val="clear"/>
          </w:tcPr>
          <w:p>
            <w:r/>
            <w:r>
              <w:rPr>
                <w:rFonts w:ascii="Arial" w:hAnsi="Arial"/>
                <w:sz w:val="18"/>
              </w:rPr>
              <w:t>Yes</w:t>
            </w:r>
          </w:p>
        </w:tc>
      </w:tr>
      <w:tr>
        <w:tc>
          <w:tcPr>
            <w:tcW w:type="dxa" w:w="2880"/>
          </w:tcPr>
          <w:p>
            <w:r/>
            <w:r>
              <w:rPr>
                <w:rFonts w:ascii="Arial" w:hAnsi="Arial"/>
                <w:sz w:val="18"/>
              </w:rPr>
              <w:t>Generic Name</w:t>
            </w:r>
          </w:p>
        </w:tc>
        <w:tc>
          <w:tcPr>
            <w:tcW w:type="dxa" w:w="3168"/>
          </w:tcPr>
          <w:p>
            <w:r/>
            <w:r>
              <w:rPr>
                <w:rFonts w:ascii="Arial" w:hAnsi="Arial"/>
                <w:sz w:val="18"/>
              </w:rPr>
              <w:t>INN/generic</w:t>
            </w:r>
          </w:p>
        </w:tc>
        <w:tc>
          <w:tcPr>
            <w:tcW w:type="dxa" w:w="1008"/>
          </w:tcPr>
          <w:p>
            <w:r/>
            <w:r>
              <w:rPr>
                <w:rFonts w:ascii="Arial" w:hAnsi="Arial"/>
                <w:sz w:val="18"/>
              </w:rPr>
              <w:t>Paracetamol</w:t>
            </w:r>
          </w:p>
        </w:tc>
        <w:tc>
          <w:tcPr>
            <w:tcW w:type="dxa" w:w="2592"/>
          </w:tcPr>
          <w:p>
            <w:r/>
            <w:r>
              <w:rPr>
                <w:rFonts w:ascii="Arial" w:hAnsi="Arial"/>
                <w:sz w:val="18"/>
              </w:rPr>
              <w:t>Yes</w:t>
            </w:r>
          </w:p>
        </w:tc>
      </w:tr>
      <w:tr>
        <w:tc>
          <w:tcPr>
            <w:tcW w:type="dxa" w:w="2880"/>
            <w:shd w:fill="F2F4F4" w:val="clear"/>
          </w:tcPr>
          <w:p>
            <w:r/>
            <w:r>
              <w:rPr>
                <w:rFonts w:ascii="Arial" w:hAnsi="Arial"/>
                <w:sz w:val="18"/>
              </w:rPr>
              <w:t>Strength</w:t>
            </w:r>
          </w:p>
        </w:tc>
        <w:tc>
          <w:tcPr>
            <w:tcW w:type="dxa" w:w="3168"/>
            <w:shd w:fill="F2F4F4" w:val="clear"/>
          </w:tcPr>
          <w:p>
            <w:r/>
            <w:r>
              <w:rPr>
                <w:rFonts w:ascii="Arial" w:hAnsi="Arial"/>
                <w:sz w:val="18"/>
              </w:rPr>
              <w:t>Dose strength</w:t>
            </w:r>
          </w:p>
        </w:tc>
        <w:tc>
          <w:tcPr>
            <w:tcW w:type="dxa" w:w="1008"/>
            <w:shd w:fill="F2F4F4" w:val="clear"/>
          </w:tcPr>
          <w:p>
            <w:r/>
            <w:r>
              <w:rPr>
                <w:rFonts w:ascii="Arial" w:hAnsi="Arial"/>
                <w:sz w:val="18"/>
              </w:rPr>
              <w:t>500mg</w:t>
            </w:r>
          </w:p>
        </w:tc>
        <w:tc>
          <w:tcPr>
            <w:tcW w:type="dxa" w:w="2592"/>
            <w:shd w:fill="F2F4F4" w:val="clear"/>
          </w:tcPr>
          <w:p>
            <w:r/>
            <w:r>
              <w:rPr>
                <w:rFonts w:ascii="Arial" w:hAnsi="Arial"/>
                <w:sz w:val="18"/>
              </w:rPr>
              <w:t>Yes</w:t>
            </w:r>
          </w:p>
        </w:tc>
      </w:tr>
      <w:tr>
        <w:tc>
          <w:tcPr>
            <w:tcW w:type="dxa" w:w="2880"/>
          </w:tcPr>
          <w:p>
            <w:r/>
            <w:r>
              <w:rPr>
                <w:rFonts w:ascii="Arial" w:hAnsi="Arial"/>
                <w:sz w:val="18"/>
              </w:rPr>
              <w:t>Form</w:t>
            </w:r>
          </w:p>
        </w:tc>
        <w:tc>
          <w:tcPr>
            <w:tcW w:type="dxa" w:w="3168"/>
          </w:tcPr>
          <w:p>
            <w:r/>
            <w:r>
              <w:rPr>
                <w:rFonts w:ascii="Arial" w:hAnsi="Arial"/>
                <w:sz w:val="18"/>
              </w:rPr>
              <w:t>Dosage form</w:t>
            </w:r>
          </w:p>
        </w:tc>
        <w:tc>
          <w:tcPr>
            <w:tcW w:type="dxa" w:w="1008"/>
          </w:tcPr>
          <w:p>
            <w:r/>
            <w:r>
              <w:rPr>
                <w:rFonts w:ascii="Arial" w:hAnsi="Arial"/>
                <w:sz w:val="18"/>
              </w:rPr>
              <w:t>Tablet | Capsule | Syrup | Injection | Cream | Drops | Inhaler | Ointment | Powder | Suspension</w:t>
            </w:r>
          </w:p>
        </w:tc>
        <w:tc>
          <w:tcPr>
            <w:tcW w:type="dxa" w:w="2592"/>
          </w:tcPr>
          <w:p>
            <w:r/>
            <w:r>
              <w:rPr>
                <w:rFonts w:ascii="Arial" w:hAnsi="Arial"/>
                <w:sz w:val="18"/>
              </w:rPr>
              <w:t>Yes</w:t>
            </w:r>
          </w:p>
        </w:tc>
      </w:tr>
      <w:tr>
        <w:tc>
          <w:tcPr>
            <w:tcW w:type="dxa" w:w="2880"/>
            <w:shd w:fill="F2F4F4" w:val="clear"/>
          </w:tcPr>
          <w:p>
            <w:r/>
            <w:r>
              <w:rPr>
                <w:rFonts w:ascii="Arial" w:hAnsi="Arial"/>
                <w:sz w:val="18"/>
              </w:rPr>
              <w:t>Category</w:t>
            </w:r>
          </w:p>
        </w:tc>
        <w:tc>
          <w:tcPr>
            <w:tcW w:type="dxa" w:w="3168"/>
            <w:shd w:fill="F2F4F4" w:val="clear"/>
          </w:tcPr>
          <w:p>
            <w:r/>
            <w:r>
              <w:rPr>
                <w:rFonts w:ascii="Arial" w:hAnsi="Arial"/>
                <w:sz w:val="18"/>
              </w:rPr>
              <w:t>Drug category</w:t>
            </w:r>
          </w:p>
        </w:tc>
        <w:tc>
          <w:tcPr>
            <w:tcW w:type="dxa" w:w="1008"/>
            <w:shd w:fill="F2F4F4" w:val="clear"/>
          </w:tcPr>
          <w:p>
            <w:r/>
            <w:r>
              <w:rPr>
                <w:rFonts w:ascii="Arial" w:hAnsi="Arial"/>
                <w:sz w:val="18"/>
              </w:rPr>
              <w:t>Analgesic | Antibiotic | Cardiac | Diabetic | Gastro | etc.</w:t>
            </w:r>
          </w:p>
        </w:tc>
        <w:tc>
          <w:tcPr>
            <w:tcW w:type="dxa" w:w="2592"/>
            <w:shd w:fill="F2F4F4" w:val="clear"/>
          </w:tcPr>
          <w:p>
            <w:r/>
            <w:r>
              <w:rPr>
                <w:rFonts w:ascii="Arial" w:hAnsi="Arial"/>
                <w:sz w:val="18"/>
              </w:rPr>
              <w:t>Yes</w:t>
            </w:r>
          </w:p>
        </w:tc>
      </w:tr>
      <w:tr>
        <w:tc>
          <w:tcPr>
            <w:tcW w:type="dxa" w:w="2880"/>
          </w:tcPr>
          <w:p>
            <w:r/>
            <w:r>
              <w:rPr>
                <w:rFonts w:ascii="Arial" w:hAnsi="Arial"/>
                <w:sz w:val="18"/>
              </w:rPr>
              <w:t>Manufacturer</w:t>
            </w:r>
          </w:p>
        </w:tc>
        <w:tc>
          <w:tcPr>
            <w:tcW w:type="dxa" w:w="3168"/>
          </w:tcPr>
          <w:p>
            <w:r/>
            <w:r>
              <w:rPr>
                <w:rFonts w:ascii="Arial" w:hAnsi="Arial"/>
                <w:sz w:val="18"/>
              </w:rPr>
              <w:t>Pharma company</w:t>
            </w:r>
          </w:p>
        </w:tc>
        <w:tc>
          <w:tcPr>
            <w:tcW w:type="dxa" w:w="1008"/>
          </w:tcPr>
          <w:p>
            <w:r/>
            <w:r>
              <w:rPr>
                <w:rFonts w:ascii="Arial" w:hAnsi="Arial"/>
                <w:sz w:val="18"/>
              </w:rPr>
              <w:t>GSK India</w:t>
            </w:r>
          </w:p>
        </w:tc>
        <w:tc>
          <w:tcPr>
            <w:tcW w:type="dxa" w:w="2592"/>
          </w:tcPr>
          <w:p>
            <w:r/>
            <w:r>
              <w:rPr>
                <w:rFonts w:ascii="Arial" w:hAnsi="Arial"/>
                <w:sz w:val="18"/>
              </w:rPr>
              <w:t>Preferred</w:t>
            </w:r>
          </w:p>
        </w:tc>
      </w:tr>
      <w:tr>
        <w:tc>
          <w:tcPr>
            <w:tcW w:type="dxa" w:w="2880"/>
            <w:shd w:fill="F2F4F4" w:val="clear"/>
          </w:tcPr>
          <w:p>
            <w:r/>
            <w:r>
              <w:rPr>
                <w:rFonts w:ascii="Arial" w:hAnsi="Arial"/>
                <w:sz w:val="18"/>
              </w:rPr>
              <w:t>MRP (INR)</w:t>
            </w:r>
          </w:p>
        </w:tc>
        <w:tc>
          <w:tcPr>
            <w:tcW w:type="dxa" w:w="3168"/>
            <w:shd w:fill="F2F4F4" w:val="clear"/>
          </w:tcPr>
          <w:p>
            <w:r/>
            <w:r>
              <w:rPr>
                <w:rFonts w:ascii="Arial" w:hAnsi="Arial"/>
                <w:sz w:val="18"/>
              </w:rPr>
              <w:t>Maximum retail price per unit</w:t>
            </w:r>
          </w:p>
        </w:tc>
        <w:tc>
          <w:tcPr>
            <w:tcW w:type="dxa" w:w="1008"/>
            <w:shd w:fill="F2F4F4" w:val="clear"/>
          </w:tcPr>
          <w:p>
            <w:r/>
            <w:r>
              <w:rPr>
                <w:rFonts w:ascii="Arial" w:hAnsi="Arial"/>
                <w:sz w:val="18"/>
              </w:rPr>
              <w:t>15.50</w:t>
            </w:r>
          </w:p>
        </w:tc>
        <w:tc>
          <w:tcPr>
            <w:tcW w:type="dxa" w:w="2592"/>
            <w:shd w:fill="F2F4F4" w:val="clear"/>
          </w:tcPr>
          <w:p>
            <w:r/>
            <w:r>
              <w:rPr>
                <w:rFonts w:ascii="Arial" w:hAnsi="Arial"/>
                <w:sz w:val="18"/>
              </w:rPr>
              <w:t>Yes</w:t>
            </w:r>
          </w:p>
        </w:tc>
      </w:tr>
      <w:tr>
        <w:tc>
          <w:tcPr>
            <w:tcW w:type="dxa" w:w="2880"/>
          </w:tcPr>
          <w:p>
            <w:r/>
            <w:r>
              <w:rPr>
                <w:rFonts w:ascii="Arial" w:hAnsi="Arial"/>
                <w:sz w:val="18"/>
              </w:rPr>
              <w:t>Purchase Price (INR)</w:t>
            </w:r>
          </w:p>
        </w:tc>
        <w:tc>
          <w:tcPr>
            <w:tcW w:type="dxa" w:w="3168"/>
          </w:tcPr>
          <w:p>
            <w:r/>
            <w:r>
              <w:rPr>
                <w:rFonts w:ascii="Arial" w:hAnsi="Arial"/>
                <w:sz w:val="18"/>
              </w:rPr>
              <w:t>Your buying price</w:t>
            </w:r>
          </w:p>
        </w:tc>
        <w:tc>
          <w:tcPr>
            <w:tcW w:type="dxa" w:w="1008"/>
          </w:tcPr>
          <w:p>
            <w:r/>
            <w:r>
              <w:rPr>
                <w:rFonts w:ascii="Arial" w:hAnsi="Arial"/>
                <w:sz w:val="18"/>
              </w:rPr>
              <w:t>10.00</w:t>
            </w:r>
          </w:p>
        </w:tc>
        <w:tc>
          <w:tcPr>
            <w:tcW w:type="dxa" w:w="2592"/>
          </w:tcPr>
          <w:p>
            <w:r/>
            <w:r>
              <w:rPr>
                <w:rFonts w:ascii="Arial" w:hAnsi="Arial"/>
                <w:sz w:val="18"/>
              </w:rPr>
              <w:t>Yes</w:t>
            </w:r>
          </w:p>
        </w:tc>
      </w:tr>
      <w:tr>
        <w:tc>
          <w:tcPr>
            <w:tcW w:type="dxa" w:w="2880"/>
            <w:shd w:fill="F2F4F4" w:val="clear"/>
          </w:tcPr>
          <w:p>
            <w:r/>
            <w:r>
              <w:rPr>
                <w:rFonts w:ascii="Arial" w:hAnsi="Arial"/>
                <w:sz w:val="18"/>
              </w:rPr>
              <w:t>Selling Price (INR)</w:t>
            </w:r>
          </w:p>
        </w:tc>
        <w:tc>
          <w:tcPr>
            <w:tcW w:type="dxa" w:w="3168"/>
            <w:shd w:fill="F2F4F4" w:val="clear"/>
          </w:tcPr>
          <w:p>
            <w:r/>
            <w:r>
              <w:rPr>
                <w:rFonts w:ascii="Arial" w:hAnsi="Arial"/>
                <w:sz w:val="18"/>
              </w:rPr>
              <w:t>Your selling price</w:t>
            </w:r>
          </w:p>
        </w:tc>
        <w:tc>
          <w:tcPr>
            <w:tcW w:type="dxa" w:w="1008"/>
            <w:shd w:fill="F2F4F4" w:val="clear"/>
          </w:tcPr>
          <w:p>
            <w:r/>
            <w:r>
              <w:rPr>
                <w:rFonts w:ascii="Arial" w:hAnsi="Arial"/>
                <w:sz w:val="18"/>
              </w:rPr>
              <w:t>14.00</w:t>
            </w:r>
          </w:p>
        </w:tc>
        <w:tc>
          <w:tcPr>
            <w:tcW w:type="dxa" w:w="2592"/>
            <w:shd w:fill="F2F4F4" w:val="clear"/>
          </w:tcPr>
          <w:p>
            <w:r/>
            <w:r>
              <w:rPr>
                <w:rFonts w:ascii="Arial" w:hAnsi="Arial"/>
                <w:sz w:val="18"/>
              </w:rPr>
              <w:t>Yes</w:t>
            </w:r>
          </w:p>
        </w:tc>
      </w:tr>
      <w:tr>
        <w:tc>
          <w:tcPr>
            <w:tcW w:type="dxa" w:w="2880"/>
          </w:tcPr>
          <w:p>
            <w:r/>
            <w:r>
              <w:rPr>
                <w:rFonts w:ascii="Arial" w:hAnsi="Arial"/>
                <w:sz w:val="18"/>
              </w:rPr>
              <w:t>GST (%)</w:t>
            </w:r>
          </w:p>
        </w:tc>
        <w:tc>
          <w:tcPr>
            <w:tcW w:type="dxa" w:w="3168"/>
          </w:tcPr>
          <w:p>
            <w:r/>
            <w:r>
              <w:rPr>
                <w:rFonts w:ascii="Arial" w:hAnsi="Arial"/>
                <w:sz w:val="18"/>
              </w:rPr>
              <w:t>Applicable GST rate</w:t>
            </w:r>
          </w:p>
        </w:tc>
        <w:tc>
          <w:tcPr>
            <w:tcW w:type="dxa" w:w="1008"/>
          </w:tcPr>
          <w:p>
            <w:r/>
            <w:r>
              <w:rPr>
                <w:rFonts w:ascii="Arial" w:hAnsi="Arial"/>
                <w:sz w:val="18"/>
              </w:rPr>
              <w:t>5 / 12 / 18</w:t>
            </w:r>
          </w:p>
        </w:tc>
        <w:tc>
          <w:tcPr>
            <w:tcW w:type="dxa" w:w="2592"/>
          </w:tcPr>
          <w:p>
            <w:r/>
            <w:r>
              <w:rPr>
                <w:rFonts w:ascii="Arial" w:hAnsi="Arial"/>
                <w:sz w:val="18"/>
              </w:rPr>
              <w:t>Yes</w:t>
            </w:r>
          </w:p>
        </w:tc>
      </w:tr>
      <w:tr>
        <w:tc>
          <w:tcPr>
            <w:tcW w:type="dxa" w:w="2880"/>
            <w:shd w:fill="F2F4F4" w:val="clear"/>
          </w:tcPr>
          <w:p>
            <w:r/>
            <w:r>
              <w:rPr>
                <w:rFonts w:ascii="Arial" w:hAnsi="Arial"/>
                <w:sz w:val="18"/>
              </w:rPr>
              <w:t>HSN Code</w:t>
            </w:r>
          </w:p>
        </w:tc>
        <w:tc>
          <w:tcPr>
            <w:tcW w:type="dxa" w:w="3168"/>
            <w:shd w:fill="F2F4F4" w:val="clear"/>
          </w:tcPr>
          <w:p>
            <w:r/>
            <w:r>
              <w:rPr>
                <w:rFonts w:ascii="Arial" w:hAnsi="Arial"/>
                <w:sz w:val="18"/>
              </w:rPr>
              <w:t>For GST classification</w:t>
            </w:r>
          </w:p>
        </w:tc>
        <w:tc>
          <w:tcPr>
            <w:tcW w:type="dxa" w:w="1008"/>
            <w:shd w:fill="F2F4F4" w:val="clear"/>
          </w:tcPr>
          <w:p>
            <w:r/>
            <w:r>
              <w:rPr>
                <w:rFonts w:ascii="Arial" w:hAnsi="Arial"/>
                <w:sz w:val="18"/>
              </w:rPr>
              <w:t>3004</w:t>
            </w:r>
          </w:p>
        </w:tc>
        <w:tc>
          <w:tcPr>
            <w:tcW w:type="dxa" w:w="2592"/>
            <w:shd w:fill="F2F4F4" w:val="clear"/>
          </w:tcPr>
          <w:p>
            <w:r/>
            <w:r>
              <w:rPr>
                <w:rFonts w:ascii="Arial" w:hAnsi="Arial"/>
                <w:sz w:val="18"/>
              </w:rPr>
              <w:t>Preferred</w:t>
            </w:r>
          </w:p>
        </w:tc>
      </w:tr>
      <w:tr>
        <w:tc>
          <w:tcPr>
            <w:tcW w:type="dxa" w:w="2880"/>
          </w:tcPr>
          <w:p>
            <w:r/>
            <w:r>
              <w:rPr>
                <w:rFonts w:ascii="Arial" w:hAnsi="Arial"/>
                <w:sz w:val="18"/>
              </w:rPr>
              <w:t>Drug Schedule</w:t>
            </w:r>
          </w:p>
        </w:tc>
        <w:tc>
          <w:tcPr>
            <w:tcW w:type="dxa" w:w="3168"/>
          </w:tcPr>
          <w:p>
            <w:r/>
            <w:r>
              <w:rPr>
                <w:rFonts w:ascii="Arial" w:hAnsi="Arial"/>
                <w:sz w:val="18"/>
              </w:rPr>
              <w:t>Regulatory schedule</w:t>
            </w:r>
          </w:p>
        </w:tc>
        <w:tc>
          <w:tcPr>
            <w:tcW w:type="dxa" w:w="1008"/>
          </w:tcPr>
          <w:p>
            <w:r/>
            <w:r>
              <w:rPr>
                <w:rFonts w:ascii="Arial" w:hAnsi="Arial"/>
                <w:sz w:val="18"/>
              </w:rPr>
              <w:t>H | H1 | X | NDPS | OTC</w:t>
            </w:r>
          </w:p>
        </w:tc>
        <w:tc>
          <w:tcPr>
            <w:tcW w:type="dxa" w:w="2592"/>
          </w:tcPr>
          <w:p>
            <w:r/>
            <w:r>
              <w:rPr>
                <w:rFonts w:ascii="Arial" w:hAnsi="Arial"/>
                <w:sz w:val="18"/>
              </w:rPr>
              <w:t>Preferred</w:t>
            </w:r>
          </w:p>
        </w:tc>
      </w:tr>
      <w:tr>
        <w:tc>
          <w:tcPr>
            <w:tcW w:type="dxa" w:w="2880"/>
            <w:shd w:fill="F2F4F4" w:val="clear"/>
          </w:tcPr>
          <w:p>
            <w:r/>
            <w:r>
              <w:rPr>
                <w:rFonts w:ascii="Arial" w:hAnsi="Arial"/>
                <w:sz w:val="18"/>
              </w:rPr>
              <w:t>Is Narcotic?</w:t>
            </w:r>
          </w:p>
        </w:tc>
        <w:tc>
          <w:tcPr>
            <w:tcW w:type="dxa" w:w="3168"/>
            <w:shd w:fill="F2F4F4" w:val="clear"/>
          </w:tcPr>
          <w:p>
            <w:r/>
            <w:r>
              <w:rPr>
                <w:rFonts w:ascii="Arial" w:hAnsi="Arial"/>
                <w:sz w:val="18"/>
              </w:rPr>
              <w:t>Controlled substance</w:t>
            </w:r>
          </w:p>
        </w:tc>
        <w:tc>
          <w:tcPr>
            <w:tcW w:type="dxa" w:w="1008"/>
            <w:shd w:fill="F2F4F4" w:val="clear"/>
          </w:tcPr>
          <w:p>
            <w:r/>
            <w:r>
              <w:rPr>
                <w:rFonts w:ascii="Arial" w:hAnsi="Arial"/>
                <w:sz w:val="18"/>
              </w:rPr>
              <w:t>Yes / No</w:t>
            </w:r>
          </w:p>
        </w:tc>
        <w:tc>
          <w:tcPr>
            <w:tcW w:type="dxa" w:w="2592"/>
            <w:shd w:fill="F2F4F4" w:val="clear"/>
          </w:tcPr>
          <w:p>
            <w:r/>
            <w:r>
              <w:rPr>
                <w:rFonts w:ascii="Arial" w:hAnsi="Arial"/>
                <w:sz w:val="18"/>
              </w:rPr>
              <w:t>Yes</w:t>
            </w:r>
          </w:p>
        </w:tc>
      </w:tr>
      <w:tr>
        <w:tc>
          <w:tcPr>
            <w:tcW w:type="dxa" w:w="2880"/>
          </w:tcPr>
          <w:p>
            <w:r/>
            <w:r>
              <w:rPr>
                <w:rFonts w:ascii="Arial" w:hAnsi="Arial"/>
                <w:sz w:val="18"/>
              </w:rPr>
              <w:t>Requires Refrigeration?</w:t>
            </w:r>
          </w:p>
        </w:tc>
        <w:tc>
          <w:tcPr>
            <w:tcW w:type="dxa" w:w="3168"/>
          </w:tcPr>
          <w:p>
            <w:r/>
            <w:r>
              <w:rPr>
                <w:rFonts w:ascii="Arial" w:hAnsi="Arial"/>
                <w:sz w:val="18"/>
              </w:rPr>
              <w:t>Cold chain storage</w:t>
            </w:r>
          </w:p>
        </w:tc>
        <w:tc>
          <w:tcPr>
            <w:tcW w:type="dxa" w:w="1008"/>
          </w:tcPr>
          <w:p>
            <w:r/>
            <w:r>
              <w:rPr>
                <w:rFonts w:ascii="Arial" w:hAnsi="Arial"/>
                <w:sz w:val="18"/>
              </w:rPr>
              <w:t>Yes / No</w:t>
            </w:r>
          </w:p>
        </w:tc>
        <w:tc>
          <w:tcPr>
            <w:tcW w:type="dxa" w:w="2592"/>
          </w:tcPr>
          <w:p>
            <w:r/>
            <w:r>
              <w:rPr>
                <w:rFonts w:ascii="Arial" w:hAnsi="Arial"/>
                <w:sz w:val="18"/>
              </w:rPr>
              <w:t>Preferred</w:t>
            </w:r>
          </w:p>
        </w:tc>
      </w:tr>
      <w:tr>
        <w:tc>
          <w:tcPr>
            <w:tcW w:type="dxa" w:w="2880"/>
            <w:shd w:fill="F2F4F4" w:val="clear"/>
          </w:tcPr>
          <w:p>
            <w:r/>
            <w:r>
              <w:rPr>
                <w:rFonts w:ascii="Arial" w:hAnsi="Arial"/>
                <w:sz w:val="18"/>
              </w:rPr>
              <w:t>Min Stock Threshold</w:t>
            </w:r>
          </w:p>
        </w:tc>
        <w:tc>
          <w:tcPr>
            <w:tcW w:type="dxa" w:w="3168"/>
            <w:shd w:fill="F2F4F4" w:val="clear"/>
          </w:tcPr>
          <w:p>
            <w:r/>
            <w:r>
              <w:rPr>
                <w:rFonts w:ascii="Arial" w:hAnsi="Arial"/>
                <w:sz w:val="18"/>
              </w:rPr>
              <w:t>Reorder alert level</w:t>
            </w:r>
          </w:p>
        </w:tc>
        <w:tc>
          <w:tcPr>
            <w:tcW w:type="dxa" w:w="1008"/>
            <w:shd w:fill="F2F4F4" w:val="clear"/>
          </w:tcPr>
          <w:p>
            <w:r/>
            <w:r>
              <w:rPr>
                <w:rFonts w:ascii="Arial" w:hAnsi="Arial"/>
                <w:sz w:val="18"/>
              </w:rPr>
              <w:t>50 units</w:t>
            </w:r>
          </w:p>
        </w:tc>
        <w:tc>
          <w:tcPr>
            <w:tcW w:type="dxa" w:w="2592"/>
            <w:shd w:fill="F2F4F4" w:val="clear"/>
          </w:tcPr>
          <w:p>
            <w:r/>
            <w:r>
              <w:rPr>
                <w:rFonts w:ascii="Arial" w:hAnsi="Arial"/>
                <w:sz w:val="18"/>
              </w:rPr>
              <w:t>Preferred</w:t>
            </w:r>
          </w:p>
        </w:tc>
      </w:tr>
    </w:tbl>
    <w:p/>
    <w:p>
      <w:r>
        <w:rPr>
          <w:rFonts w:ascii="Arial" w:hAnsi="Arial"/>
          <w:b/>
          <w:color w:val="C0392B"/>
          <w:sz w:val="18"/>
        </w:rPr>
        <w:t xml:space="preserve">NOTE: </w:t>
      </w:r>
      <w:r>
        <w:rPr>
          <w:rFonts w:ascii="Arial" w:hAnsi="Arial"/>
          <w:i/>
          <w:color w:val="2C3E50"/>
          <w:sz w:val="18"/>
        </w:rPr>
        <w:t>Typical hospital formulary: 500-3000+ medicines. Always provide as a separate Excel file. If migrating from existing software, we can import your drug master directly.</w:t>
      </w:r>
    </w:p>
    <w:p>
      <w:pPr>
        <w:pStyle w:val="Heading2"/>
      </w:pPr>
      <w:r>
        <w:t>7.2 Pharmacy Suppliers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fill="1A5276" w:val="clear"/>
          </w:tcPr>
          <w:p>
            <w:r/>
            <w:r>
              <w:rPr>
                <w:rFonts w:ascii="Arial" w:hAnsi="Arial"/>
                <w:b/>
                <w:color w:val="FFFFFF"/>
                <w:sz w:val="19"/>
              </w:rPr>
              <w:t>Supplier Name</w:t>
            </w:r>
          </w:p>
        </w:tc>
        <w:tc>
          <w:tcPr>
            <w:tcW w:type="dxa" w:w="1440"/>
            <w:shd w:fill="1A5276" w:val="clear"/>
          </w:tcPr>
          <w:p>
            <w:r/>
            <w:r>
              <w:rPr>
                <w:rFonts w:ascii="Arial" w:hAnsi="Arial"/>
                <w:b/>
                <w:color w:val="FFFFFF"/>
                <w:sz w:val="19"/>
              </w:rPr>
              <w:t>Contact Person</w:t>
            </w:r>
          </w:p>
        </w:tc>
        <w:tc>
          <w:tcPr>
            <w:tcW w:type="dxa" w:w="1440"/>
            <w:shd w:fill="1A5276" w:val="clear"/>
          </w:tcPr>
          <w:p>
            <w:r/>
            <w:r>
              <w:rPr>
                <w:rFonts w:ascii="Arial" w:hAnsi="Arial"/>
                <w:b/>
                <w:color w:val="FFFFFF"/>
                <w:sz w:val="19"/>
              </w:rPr>
              <w:t>Phone</w:t>
            </w:r>
          </w:p>
        </w:tc>
        <w:tc>
          <w:tcPr>
            <w:tcW w:type="dxa" w:w="1872"/>
            <w:shd w:fill="1A5276" w:val="clear"/>
          </w:tcPr>
          <w:p>
            <w:r/>
            <w:r>
              <w:rPr>
                <w:rFonts w:ascii="Arial" w:hAnsi="Arial"/>
                <w:b/>
                <w:color w:val="FFFFFF"/>
                <w:sz w:val="19"/>
              </w:rPr>
              <w:t>Email</w:t>
            </w:r>
          </w:p>
        </w:tc>
        <w:tc>
          <w:tcPr>
            <w:tcW w:type="dxa" w:w="1728"/>
            <w:shd w:fill="1A5276" w:val="clear"/>
          </w:tcPr>
          <w:p>
            <w:r/>
            <w:r>
              <w:rPr>
                <w:rFonts w:ascii="Arial" w:hAnsi="Arial"/>
                <w:b/>
                <w:color w:val="FFFFFF"/>
                <w:sz w:val="19"/>
              </w:rPr>
              <w:t>GSTIN</w:t>
            </w:r>
          </w:p>
        </w:tc>
        <w:tc>
          <w:tcPr>
            <w:tcW w:type="dxa" w:w="1296"/>
            <w:shd w:fill="1A5276" w:val="clear"/>
          </w:tcPr>
          <w:p>
            <w:r/>
            <w:r>
              <w:rPr>
                <w:rFonts w:ascii="Arial" w:hAnsi="Arial"/>
                <w:b/>
                <w:color w:val="FFFFFF"/>
                <w:sz w:val="19"/>
              </w:rPr>
              <w:t>Drug License No.</w:t>
            </w:r>
          </w:p>
        </w:tc>
      </w:tr>
      <w:tr>
        <w:tc>
          <w:tcPr>
            <w:tcW w:type="dxa" w:w="2160"/>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r>
          </w:p>
        </w:tc>
        <w:tc>
          <w:tcPr>
            <w:tcW w:type="dxa" w:w="1872"/>
            <w:shd w:fill="F2F4F4" w:val="clear"/>
          </w:tcPr>
          <w:p>
            <w:r/>
            <w:r>
              <w:rPr>
                <w:rFonts w:ascii="Arial" w:hAnsi="Arial"/>
                <w:sz w:val="18"/>
              </w:rPr>
            </w:r>
          </w:p>
        </w:tc>
        <w:tc>
          <w:tcPr>
            <w:tcW w:type="dxa" w:w="1728"/>
            <w:shd w:fill="F2F4F4" w:val="clear"/>
          </w:tcPr>
          <w:p>
            <w:r/>
            <w:r>
              <w:rPr>
                <w:rFonts w:ascii="Arial" w:hAnsi="Arial"/>
                <w:sz w:val="18"/>
              </w:rPr>
            </w:r>
          </w:p>
        </w:tc>
        <w:tc>
          <w:tcPr>
            <w:tcW w:type="dxa" w:w="1296"/>
            <w:shd w:fill="F2F4F4" w:val="clear"/>
          </w:tcPr>
          <w:p>
            <w:r/>
            <w:r>
              <w:rPr>
                <w:rFonts w:ascii="Arial" w:hAnsi="Arial"/>
                <w:sz w:val="18"/>
              </w:rPr>
            </w:r>
          </w:p>
        </w:tc>
      </w:tr>
      <w:tr>
        <w:tc>
          <w:tcPr>
            <w:tcW w:type="dxa" w:w="2160"/>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872"/>
          </w:tcPr>
          <w:p>
            <w:r/>
            <w:r>
              <w:rPr>
                <w:rFonts w:ascii="Arial" w:hAnsi="Arial"/>
                <w:sz w:val="18"/>
              </w:rPr>
            </w:r>
          </w:p>
        </w:tc>
        <w:tc>
          <w:tcPr>
            <w:tcW w:type="dxa" w:w="1728"/>
          </w:tcPr>
          <w:p>
            <w:r/>
            <w:r>
              <w:rPr>
                <w:rFonts w:ascii="Arial" w:hAnsi="Arial"/>
                <w:sz w:val="18"/>
              </w:rPr>
            </w:r>
          </w:p>
        </w:tc>
        <w:tc>
          <w:tcPr>
            <w:tcW w:type="dxa" w:w="1296"/>
          </w:tcPr>
          <w:p>
            <w:r/>
            <w:r>
              <w:rPr>
                <w:rFonts w:ascii="Arial" w:hAnsi="Arial"/>
                <w:sz w:val="18"/>
              </w:rPr>
            </w:r>
          </w:p>
        </w:tc>
      </w:tr>
      <w:tr>
        <w:tc>
          <w:tcPr>
            <w:tcW w:type="dxa" w:w="2160"/>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r>
          </w:p>
        </w:tc>
        <w:tc>
          <w:tcPr>
            <w:tcW w:type="dxa" w:w="1872"/>
            <w:shd w:fill="F2F4F4" w:val="clear"/>
          </w:tcPr>
          <w:p>
            <w:r/>
            <w:r>
              <w:rPr>
                <w:rFonts w:ascii="Arial" w:hAnsi="Arial"/>
                <w:sz w:val="18"/>
              </w:rPr>
            </w:r>
          </w:p>
        </w:tc>
        <w:tc>
          <w:tcPr>
            <w:tcW w:type="dxa" w:w="1728"/>
            <w:shd w:fill="F2F4F4" w:val="clear"/>
          </w:tcPr>
          <w:p>
            <w:r/>
            <w:r>
              <w:rPr>
                <w:rFonts w:ascii="Arial" w:hAnsi="Arial"/>
                <w:sz w:val="18"/>
              </w:rPr>
            </w:r>
          </w:p>
        </w:tc>
        <w:tc>
          <w:tcPr>
            <w:tcW w:type="dxa" w:w="1296"/>
            <w:shd w:fill="F2F4F4" w:val="clear"/>
          </w:tcPr>
          <w:p>
            <w:r/>
            <w:r>
              <w:rPr>
                <w:rFonts w:ascii="Arial" w:hAnsi="Arial"/>
                <w:sz w:val="18"/>
              </w:rPr>
            </w:r>
          </w:p>
        </w:tc>
      </w:tr>
      <w:tr>
        <w:tc>
          <w:tcPr>
            <w:tcW w:type="dxa" w:w="2160"/>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r>
          </w:p>
        </w:tc>
        <w:tc>
          <w:tcPr>
            <w:tcW w:type="dxa" w:w="1872"/>
          </w:tcPr>
          <w:p>
            <w:r/>
            <w:r>
              <w:rPr>
                <w:rFonts w:ascii="Arial" w:hAnsi="Arial"/>
                <w:sz w:val="18"/>
              </w:rPr>
            </w:r>
          </w:p>
        </w:tc>
        <w:tc>
          <w:tcPr>
            <w:tcW w:type="dxa" w:w="1728"/>
          </w:tcPr>
          <w:p>
            <w:r/>
            <w:r>
              <w:rPr>
                <w:rFonts w:ascii="Arial" w:hAnsi="Arial"/>
                <w:sz w:val="18"/>
              </w:rPr>
            </w:r>
          </w:p>
        </w:tc>
        <w:tc>
          <w:tcPr>
            <w:tcW w:type="dxa" w:w="1296"/>
          </w:tcPr>
          <w:p>
            <w:r/>
            <w:r>
              <w:rPr>
                <w:rFonts w:ascii="Arial" w:hAnsi="Arial"/>
                <w:sz w:val="18"/>
              </w:rPr>
            </w:r>
          </w:p>
        </w:tc>
      </w:tr>
    </w:tbl>
    <w:p/>
    <w:p>
      <w:pPr>
        <w:pStyle w:val="Heading2"/>
      </w:pPr>
      <w:r>
        <w:t>7.3 Opening Stock</w:t>
      </w:r>
    </w:p>
    <w:p>
      <w:r>
        <w:t>If you need initial pharmacy stock entered into the system, provide a stock sheet with: Medicine Name, Batch No., Expiry Date, Quantity, Purchase Price, MRP.</w:t>
      </w:r>
    </w:p>
    <w:p>
      <w:r>
        <w:br w:type="page"/>
      </w:r>
    </w:p>
    <w:p>
      <w:pPr>
        <w:pStyle w:val="Heading1"/>
      </w:pPr>
      <w:r>
        <w:t>8. Insurance, TPA &amp; Corporate Clients</w:t>
      </w:r>
    </w:p>
    <w:p>
      <w:pPr>
        <w:pStyle w:val="Heading2"/>
      </w:pPr>
      <w:r>
        <w:t>8.1 Insurance / TPA Providers</w:t>
      </w:r>
    </w:p>
    <w:p>
      <w:r>
        <w:t>List all insurance companies and TPAs your hospital is empaneled with:</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728"/>
            <w:shd w:fill="1A5276" w:val="clear"/>
          </w:tcPr>
          <w:p>
            <w:r/>
            <w:r>
              <w:rPr>
                <w:rFonts w:ascii="Arial" w:hAnsi="Arial"/>
                <w:b/>
                <w:color w:val="FFFFFF"/>
                <w:sz w:val="19"/>
              </w:rPr>
              <w:t>Provider Name</w:t>
            </w:r>
          </w:p>
        </w:tc>
        <w:tc>
          <w:tcPr>
            <w:tcW w:type="dxa" w:w="1008"/>
            <w:shd w:fill="1A5276" w:val="clear"/>
          </w:tcPr>
          <w:p>
            <w:r/>
            <w:r>
              <w:rPr>
                <w:rFonts w:ascii="Arial" w:hAnsi="Arial"/>
                <w:b/>
                <w:color w:val="FFFFFF"/>
                <w:sz w:val="19"/>
              </w:rPr>
              <w:t>Type</w:t>
            </w:r>
          </w:p>
        </w:tc>
        <w:tc>
          <w:tcPr>
            <w:tcW w:type="dxa" w:w="1152"/>
            <w:shd w:fill="1A5276" w:val="clear"/>
          </w:tcPr>
          <w:p>
            <w:r/>
            <w:r>
              <w:rPr>
                <w:rFonts w:ascii="Arial" w:hAnsi="Arial"/>
                <w:b/>
                <w:color w:val="FFFFFF"/>
                <w:sz w:val="19"/>
              </w:rPr>
              <w:t>Pre-Auth Required?</w:t>
            </w:r>
          </w:p>
        </w:tc>
        <w:tc>
          <w:tcPr>
            <w:tcW w:type="dxa" w:w="1008"/>
            <w:shd w:fill="1A5276" w:val="clear"/>
          </w:tcPr>
          <w:p>
            <w:r/>
            <w:r>
              <w:rPr>
                <w:rFonts w:ascii="Arial" w:hAnsi="Arial"/>
                <w:b/>
                <w:color w:val="FFFFFF"/>
                <w:sz w:val="19"/>
              </w:rPr>
              <w:t>Claim Mode</w:t>
            </w:r>
          </w:p>
        </w:tc>
        <w:tc>
          <w:tcPr>
            <w:tcW w:type="dxa" w:w="1152"/>
            <w:shd w:fill="1A5276" w:val="clear"/>
          </w:tcPr>
          <w:p>
            <w:r/>
            <w:r>
              <w:rPr>
                <w:rFonts w:ascii="Arial" w:hAnsi="Arial"/>
                <w:b/>
                <w:color w:val="FFFFFF"/>
                <w:sz w:val="19"/>
              </w:rPr>
              <w:t>Default Discount %</w:t>
            </w:r>
          </w:p>
        </w:tc>
        <w:tc>
          <w:tcPr>
            <w:tcW w:type="dxa" w:w="1152"/>
            <w:shd w:fill="1A5276" w:val="clear"/>
          </w:tcPr>
          <w:p>
            <w:r/>
            <w:r>
              <w:rPr>
                <w:rFonts w:ascii="Arial" w:hAnsi="Arial"/>
                <w:b/>
                <w:color w:val="FFFFFF"/>
                <w:sz w:val="19"/>
              </w:rPr>
              <w:t>Payment Terms (Days)</w:t>
            </w:r>
          </w:p>
        </w:tc>
        <w:tc>
          <w:tcPr>
            <w:tcW w:type="dxa" w:w="2448"/>
            <w:shd w:fill="1A5276" w:val="clear"/>
          </w:tcPr>
          <w:p>
            <w:r/>
            <w:r>
              <w:rPr>
                <w:rFonts w:ascii="Arial" w:hAnsi="Arial"/>
                <w:b/>
                <w:color w:val="FFFFFF"/>
                <w:sz w:val="19"/>
              </w:rPr>
              <w:t>Contact Email</w:t>
            </w:r>
          </w:p>
        </w:tc>
      </w:tr>
      <w:tr>
        <w:tc>
          <w:tcPr>
            <w:tcW w:type="dxa" w:w="1728"/>
            <w:shd w:fill="F2F4F4" w:val="clear"/>
          </w:tcPr>
          <w:p>
            <w:r/>
            <w:r>
              <w:rPr>
                <w:rFonts w:ascii="Arial" w:hAnsi="Arial"/>
                <w:sz w:val="18"/>
              </w:rPr>
              <w:t>e.g., Star Health</w:t>
            </w:r>
          </w:p>
        </w:tc>
        <w:tc>
          <w:tcPr>
            <w:tcW w:type="dxa" w:w="1008"/>
            <w:shd w:fill="F2F4F4" w:val="clear"/>
          </w:tcPr>
          <w:p>
            <w:r/>
            <w:r>
              <w:rPr>
                <w:rFonts w:ascii="Arial" w:hAnsi="Arial"/>
                <w:sz w:val="18"/>
              </w:rPr>
              <w:t>Insurance</w:t>
            </w:r>
          </w:p>
        </w:tc>
        <w:tc>
          <w:tcPr>
            <w:tcW w:type="dxa" w:w="1152"/>
            <w:shd w:fill="F2F4F4" w:val="clear"/>
          </w:tcPr>
          <w:p>
            <w:r/>
            <w:r>
              <w:rPr>
                <w:rFonts w:ascii="Arial" w:hAnsi="Arial"/>
                <w:sz w:val="18"/>
              </w:rPr>
              <w:t>Yes</w:t>
            </w:r>
          </w:p>
        </w:tc>
        <w:tc>
          <w:tcPr>
            <w:tcW w:type="dxa" w:w="1008"/>
            <w:shd w:fill="F2F4F4" w:val="clear"/>
          </w:tcPr>
          <w:p>
            <w:r/>
            <w:r>
              <w:rPr>
                <w:rFonts w:ascii="Arial" w:hAnsi="Arial"/>
                <w:sz w:val="18"/>
              </w:rPr>
              <w:t>Online</w:t>
            </w:r>
          </w:p>
        </w:tc>
        <w:tc>
          <w:tcPr>
            <w:tcW w:type="dxa" w:w="1152"/>
            <w:shd w:fill="F2F4F4" w:val="clear"/>
          </w:tcPr>
          <w:p>
            <w:r/>
            <w:r>
              <w:rPr>
                <w:rFonts w:ascii="Arial" w:hAnsi="Arial"/>
                <w:sz w:val="18"/>
              </w:rPr>
              <w:t>10</w:t>
            </w:r>
          </w:p>
        </w:tc>
        <w:tc>
          <w:tcPr>
            <w:tcW w:type="dxa" w:w="1152"/>
            <w:shd w:fill="F2F4F4" w:val="clear"/>
          </w:tcPr>
          <w:p>
            <w:r/>
            <w:r>
              <w:rPr>
                <w:rFonts w:ascii="Arial" w:hAnsi="Arial"/>
                <w:sz w:val="18"/>
              </w:rPr>
              <w:t>30</w:t>
            </w:r>
          </w:p>
        </w:tc>
        <w:tc>
          <w:tcPr>
            <w:tcW w:type="dxa" w:w="2448"/>
            <w:shd w:fill="F2F4F4" w:val="clear"/>
          </w:tcPr>
          <w:p>
            <w:r/>
            <w:r>
              <w:rPr>
                <w:rFonts w:ascii="Arial" w:hAnsi="Arial"/>
                <w:sz w:val="18"/>
              </w:rPr>
              <w:t>claims@starhealth.in</w:t>
            </w:r>
          </w:p>
        </w:tc>
      </w:tr>
      <w:tr>
        <w:tc>
          <w:tcPr>
            <w:tcW w:type="dxa" w:w="1728"/>
          </w:tcPr>
          <w:p>
            <w:r/>
            <w:r>
              <w:rPr>
                <w:rFonts w:ascii="Arial" w:hAnsi="Arial"/>
                <w:sz w:val="18"/>
              </w:rPr>
              <w:t>e.g., Medi Assist</w:t>
            </w:r>
          </w:p>
        </w:tc>
        <w:tc>
          <w:tcPr>
            <w:tcW w:type="dxa" w:w="1008"/>
          </w:tcPr>
          <w:p>
            <w:r/>
            <w:r>
              <w:rPr>
                <w:rFonts w:ascii="Arial" w:hAnsi="Arial"/>
                <w:sz w:val="18"/>
              </w:rPr>
              <w:t>TPA</w:t>
            </w:r>
          </w:p>
        </w:tc>
        <w:tc>
          <w:tcPr>
            <w:tcW w:type="dxa" w:w="1152"/>
          </w:tcPr>
          <w:p>
            <w:r/>
            <w:r>
              <w:rPr>
                <w:rFonts w:ascii="Arial" w:hAnsi="Arial"/>
                <w:sz w:val="18"/>
              </w:rPr>
              <w:t>Yes</w:t>
            </w:r>
          </w:p>
        </w:tc>
        <w:tc>
          <w:tcPr>
            <w:tcW w:type="dxa" w:w="1008"/>
          </w:tcPr>
          <w:p>
            <w:r/>
            <w:r>
              <w:rPr>
                <w:rFonts w:ascii="Arial" w:hAnsi="Arial"/>
                <w:sz w:val="18"/>
              </w:rPr>
              <w:t>Mixed</w:t>
            </w:r>
          </w:p>
        </w:tc>
        <w:tc>
          <w:tcPr>
            <w:tcW w:type="dxa" w:w="1152"/>
          </w:tcPr>
          <w:p>
            <w:r/>
            <w:r>
              <w:rPr>
                <w:rFonts w:ascii="Arial" w:hAnsi="Arial"/>
                <w:sz w:val="18"/>
              </w:rPr>
              <w:t>15</w:t>
            </w:r>
          </w:p>
        </w:tc>
        <w:tc>
          <w:tcPr>
            <w:tcW w:type="dxa" w:w="1152"/>
          </w:tcPr>
          <w:p>
            <w:r/>
            <w:r>
              <w:rPr>
                <w:rFonts w:ascii="Arial" w:hAnsi="Arial"/>
                <w:sz w:val="18"/>
              </w:rPr>
              <w:t>45</w:t>
            </w:r>
          </w:p>
        </w:tc>
        <w:tc>
          <w:tcPr>
            <w:tcW w:type="dxa" w:w="2448"/>
          </w:tcPr>
          <w:p>
            <w:r/>
            <w:r>
              <w:rPr>
                <w:rFonts w:ascii="Arial" w:hAnsi="Arial"/>
                <w:sz w:val="18"/>
              </w:rPr>
              <w:t>claims@mediassist.in</w:t>
            </w:r>
          </w:p>
        </w:tc>
      </w:tr>
      <w:tr>
        <w:tc>
          <w:tcPr>
            <w:tcW w:type="dxa" w:w="1728"/>
            <w:shd w:fill="F2F4F4" w:val="clear"/>
          </w:tcPr>
          <w:p>
            <w:r/>
            <w:r>
              <w:rPr>
                <w:rFonts w:ascii="Arial" w:hAnsi="Arial"/>
                <w:sz w:val="18"/>
              </w:rPr>
            </w:r>
          </w:p>
        </w:tc>
        <w:tc>
          <w:tcPr>
            <w:tcW w:type="dxa" w:w="1008"/>
            <w:shd w:fill="F2F4F4" w:val="clear"/>
          </w:tcPr>
          <w:p>
            <w:r/>
            <w:r>
              <w:rPr>
                <w:rFonts w:ascii="Arial" w:hAnsi="Arial"/>
                <w:sz w:val="18"/>
              </w:rPr>
            </w:r>
          </w:p>
        </w:tc>
        <w:tc>
          <w:tcPr>
            <w:tcW w:type="dxa" w:w="1152"/>
            <w:shd w:fill="F2F4F4" w:val="clear"/>
          </w:tcPr>
          <w:p>
            <w:r/>
            <w:r>
              <w:rPr>
                <w:rFonts w:ascii="Arial" w:hAnsi="Arial"/>
                <w:sz w:val="18"/>
              </w:rPr>
            </w:r>
          </w:p>
        </w:tc>
        <w:tc>
          <w:tcPr>
            <w:tcW w:type="dxa" w:w="1008"/>
            <w:shd w:fill="F2F4F4" w:val="clear"/>
          </w:tcPr>
          <w:p>
            <w:r/>
            <w:r>
              <w:rPr>
                <w:rFonts w:ascii="Arial" w:hAnsi="Arial"/>
                <w:sz w:val="18"/>
              </w:rPr>
            </w:r>
          </w:p>
        </w:tc>
        <w:tc>
          <w:tcPr>
            <w:tcW w:type="dxa" w:w="1152"/>
            <w:shd w:fill="F2F4F4" w:val="clear"/>
          </w:tcPr>
          <w:p>
            <w:r/>
            <w:r>
              <w:rPr>
                <w:rFonts w:ascii="Arial" w:hAnsi="Arial"/>
                <w:sz w:val="18"/>
              </w:rPr>
            </w:r>
          </w:p>
        </w:tc>
        <w:tc>
          <w:tcPr>
            <w:tcW w:type="dxa" w:w="1152"/>
            <w:shd w:fill="F2F4F4" w:val="clear"/>
          </w:tcPr>
          <w:p>
            <w:r/>
            <w:r>
              <w:rPr>
                <w:rFonts w:ascii="Arial" w:hAnsi="Arial"/>
                <w:sz w:val="18"/>
              </w:rPr>
            </w:r>
          </w:p>
        </w:tc>
        <w:tc>
          <w:tcPr>
            <w:tcW w:type="dxa" w:w="2448"/>
            <w:shd w:fill="F2F4F4" w:val="clear"/>
          </w:tcPr>
          <w:p>
            <w:r/>
            <w:r>
              <w:rPr>
                <w:rFonts w:ascii="Arial" w:hAnsi="Arial"/>
                <w:sz w:val="18"/>
              </w:rPr>
            </w:r>
          </w:p>
        </w:tc>
      </w:tr>
      <w:tr>
        <w:tc>
          <w:tcPr>
            <w:tcW w:type="dxa" w:w="1728"/>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152"/>
          </w:tcPr>
          <w:p>
            <w:r/>
            <w:r>
              <w:rPr>
                <w:rFonts w:ascii="Arial" w:hAnsi="Arial"/>
                <w:sz w:val="18"/>
              </w:rPr>
            </w:r>
          </w:p>
        </w:tc>
        <w:tc>
          <w:tcPr>
            <w:tcW w:type="dxa" w:w="2448"/>
          </w:tcPr>
          <w:p>
            <w:r/>
            <w:r>
              <w:rPr>
                <w:rFonts w:ascii="Arial" w:hAnsi="Arial"/>
                <w:sz w:val="18"/>
              </w:rPr>
            </w:r>
          </w:p>
        </w:tc>
      </w:tr>
      <w:tr>
        <w:tc>
          <w:tcPr>
            <w:tcW w:type="dxa" w:w="1728"/>
            <w:shd w:fill="F2F4F4" w:val="clear"/>
          </w:tcPr>
          <w:p>
            <w:r/>
            <w:r>
              <w:rPr>
                <w:rFonts w:ascii="Arial" w:hAnsi="Arial"/>
                <w:sz w:val="18"/>
              </w:rPr>
            </w:r>
          </w:p>
        </w:tc>
        <w:tc>
          <w:tcPr>
            <w:tcW w:type="dxa" w:w="1008"/>
            <w:shd w:fill="F2F4F4" w:val="clear"/>
          </w:tcPr>
          <w:p>
            <w:r/>
            <w:r>
              <w:rPr>
                <w:rFonts w:ascii="Arial" w:hAnsi="Arial"/>
                <w:sz w:val="18"/>
              </w:rPr>
            </w:r>
          </w:p>
        </w:tc>
        <w:tc>
          <w:tcPr>
            <w:tcW w:type="dxa" w:w="1152"/>
            <w:shd w:fill="F2F4F4" w:val="clear"/>
          </w:tcPr>
          <w:p>
            <w:r/>
            <w:r>
              <w:rPr>
                <w:rFonts w:ascii="Arial" w:hAnsi="Arial"/>
                <w:sz w:val="18"/>
              </w:rPr>
            </w:r>
          </w:p>
        </w:tc>
        <w:tc>
          <w:tcPr>
            <w:tcW w:type="dxa" w:w="1008"/>
            <w:shd w:fill="F2F4F4" w:val="clear"/>
          </w:tcPr>
          <w:p>
            <w:r/>
            <w:r>
              <w:rPr>
                <w:rFonts w:ascii="Arial" w:hAnsi="Arial"/>
                <w:sz w:val="18"/>
              </w:rPr>
            </w:r>
          </w:p>
        </w:tc>
        <w:tc>
          <w:tcPr>
            <w:tcW w:type="dxa" w:w="1152"/>
            <w:shd w:fill="F2F4F4" w:val="clear"/>
          </w:tcPr>
          <w:p>
            <w:r/>
            <w:r>
              <w:rPr>
                <w:rFonts w:ascii="Arial" w:hAnsi="Arial"/>
                <w:sz w:val="18"/>
              </w:rPr>
            </w:r>
          </w:p>
        </w:tc>
        <w:tc>
          <w:tcPr>
            <w:tcW w:type="dxa" w:w="1152"/>
            <w:shd w:fill="F2F4F4" w:val="clear"/>
          </w:tcPr>
          <w:p>
            <w:r/>
            <w:r>
              <w:rPr>
                <w:rFonts w:ascii="Arial" w:hAnsi="Arial"/>
                <w:sz w:val="18"/>
              </w:rPr>
            </w:r>
          </w:p>
        </w:tc>
        <w:tc>
          <w:tcPr>
            <w:tcW w:type="dxa" w:w="2448"/>
            <w:shd w:fill="F2F4F4" w:val="clear"/>
          </w:tcPr>
          <w:p>
            <w:r/>
            <w:r>
              <w:rPr>
                <w:rFonts w:ascii="Arial" w:hAnsi="Arial"/>
                <w:sz w:val="18"/>
              </w:rPr>
            </w:r>
          </w:p>
        </w:tc>
      </w:tr>
      <w:tr>
        <w:tc>
          <w:tcPr>
            <w:tcW w:type="dxa" w:w="1728"/>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152"/>
          </w:tcPr>
          <w:p>
            <w:r/>
            <w:r>
              <w:rPr>
                <w:rFonts w:ascii="Arial" w:hAnsi="Arial"/>
                <w:sz w:val="18"/>
              </w:rPr>
            </w:r>
          </w:p>
        </w:tc>
        <w:tc>
          <w:tcPr>
            <w:tcW w:type="dxa" w:w="2448"/>
          </w:tcPr>
          <w:p>
            <w:r/>
            <w:r>
              <w:rPr>
                <w:rFonts w:ascii="Arial" w:hAnsi="Arial"/>
                <w:sz w:val="18"/>
              </w:rPr>
            </w:r>
          </w:p>
        </w:tc>
      </w:tr>
    </w:tbl>
    <w:p/>
    <w:p>
      <w:pPr>
        <w:pStyle w:val="Heading2"/>
      </w:pPr>
      <w:r>
        <w:t>8.2 Corporate Clients</w:t>
      </w:r>
    </w:p>
    <w:p>
      <w:r>
        <w:t>Companies with corporate tie-ups for employee healthcare: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728"/>
            <w:shd w:fill="1A5276" w:val="clear"/>
          </w:tcPr>
          <w:p>
            <w:r/>
            <w:r>
              <w:rPr>
                <w:rFonts w:ascii="Arial" w:hAnsi="Arial"/>
                <w:b/>
                <w:color w:val="FFFFFF"/>
                <w:sz w:val="19"/>
              </w:rPr>
              <w:t>Company Name</w:t>
            </w:r>
          </w:p>
        </w:tc>
        <w:tc>
          <w:tcPr>
            <w:tcW w:type="dxa" w:w="1008"/>
            <w:shd w:fill="1A5276" w:val="clear"/>
          </w:tcPr>
          <w:p>
            <w:r/>
            <w:r>
              <w:rPr>
                <w:rFonts w:ascii="Arial" w:hAnsi="Arial"/>
                <w:b/>
                <w:color w:val="FFFFFF"/>
                <w:sz w:val="19"/>
              </w:rPr>
              <w:t>Company Code</w:t>
            </w:r>
          </w:p>
        </w:tc>
        <w:tc>
          <w:tcPr>
            <w:tcW w:type="dxa" w:w="1296"/>
            <w:shd w:fill="1A5276" w:val="clear"/>
          </w:tcPr>
          <w:p>
            <w:r/>
            <w:r>
              <w:rPr>
                <w:rFonts w:ascii="Arial" w:hAnsi="Arial"/>
                <w:b/>
                <w:color w:val="FFFFFF"/>
                <w:sz w:val="19"/>
              </w:rPr>
              <w:t>Credit Limit (INR)</w:t>
            </w:r>
          </w:p>
        </w:tc>
        <w:tc>
          <w:tcPr>
            <w:tcW w:type="dxa" w:w="1008"/>
            <w:shd w:fill="1A5276" w:val="clear"/>
          </w:tcPr>
          <w:p>
            <w:r/>
            <w:r>
              <w:rPr>
                <w:rFonts w:ascii="Arial" w:hAnsi="Arial"/>
                <w:b/>
                <w:color w:val="FFFFFF"/>
                <w:sz w:val="19"/>
              </w:rPr>
              <w:t>Discount %</w:t>
            </w:r>
          </w:p>
        </w:tc>
        <w:tc>
          <w:tcPr>
            <w:tcW w:type="dxa" w:w="1152"/>
            <w:shd w:fill="1A5276" w:val="clear"/>
          </w:tcPr>
          <w:p>
            <w:r/>
            <w:r>
              <w:rPr>
                <w:rFonts w:ascii="Arial" w:hAnsi="Arial"/>
                <w:b/>
                <w:color w:val="FFFFFF"/>
                <w:sz w:val="19"/>
              </w:rPr>
              <w:t>Payment Terms (Days)</w:t>
            </w:r>
          </w:p>
        </w:tc>
        <w:tc>
          <w:tcPr>
            <w:tcW w:type="dxa" w:w="1296"/>
            <w:shd w:fill="1A5276" w:val="clear"/>
          </w:tcPr>
          <w:p>
            <w:r/>
            <w:r>
              <w:rPr>
                <w:rFonts w:ascii="Arial" w:hAnsi="Arial"/>
                <w:b/>
                <w:color w:val="FFFFFF"/>
                <w:sz w:val="19"/>
              </w:rPr>
              <w:t>Contract Start</w:t>
            </w:r>
          </w:p>
        </w:tc>
        <w:tc>
          <w:tcPr>
            <w:tcW w:type="dxa" w:w="1296"/>
            <w:shd w:fill="1A5276" w:val="clear"/>
          </w:tcPr>
          <w:p>
            <w:r/>
            <w:r>
              <w:rPr>
                <w:rFonts w:ascii="Arial" w:hAnsi="Arial"/>
                <w:b/>
                <w:color w:val="FFFFFF"/>
                <w:sz w:val="19"/>
              </w:rPr>
              <w:t>Contract End</w:t>
            </w:r>
          </w:p>
        </w:tc>
      </w:tr>
      <w:tr>
        <w:tc>
          <w:tcPr>
            <w:tcW w:type="dxa" w:w="1728"/>
            <w:shd w:fill="F2F4F4" w:val="clear"/>
          </w:tcPr>
          <w:p>
            <w:r/>
            <w:r>
              <w:rPr>
                <w:rFonts w:ascii="Arial" w:hAnsi="Arial"/>
                <w:sz w:val="18"/>
              </w:rPr>
              <w:t>e.g., TCS</w:t>
            </w:r>
          </w:p>
        </w:tc>
        <w:tc>
          <w:tcPr>
            <w:tcW w:type="dxa" w:w="1008"/>
            <w:shd w:fill="F2F4F4" w:val="clear"/>
          </w:tcPr>
          <w:p>
            <w:r/>
            <w:r>
              <w:rPr>
                <w:rFonts w:ascii="Arial" w:hAnsi="Arial"/>
                <w:sz w:val="18"/>
              </w:rPr>
              <w:t>TCS</w:t>
            </w:r>
          </w:p>
        </w:tc>
        <w:tc>
          <w:tcPr>
            <w:tcW w:type="dxa" w:w="1296"/>
            <w:shd w:fill="F2F4F4" w:val="clear"/>
          </w:tcPr>
          <w:p>
            <w:r/>
            <w:r>
              <w:rPr>
                <w:rFonts w:ascii="Arial" w:hAnsi="Arial"/>
                <w:sz w:val="18"/>
              </w:rPr>
              <w:t>500000</w:t>
            </w:r>
          </w:p>
        </w:tc>
        <w:tc>
          <w:tcPr>
            <w:tcW w:type="dxa" w:w="1008"/>
            <w:shd w:fill="F2F4F4" w:val="clear"/>
          </w:tcPr>
          <w:p>
            <w:r/>
            <w:r>
              <w:rPr>
                <w:rFonts w:ascii="Arial" w:hAnsi="Arial"/>
                <w:sz w:val="18"/>
              </w:rPr>
              <w:t>10</w:t>
            </w:r>
          </w:p>
        </w:tc>
        <w:tc>
          <w:tcPr>
            <w:tcW w:type="dxa" w:w="1152"/>
            <w:shd w:fill="F2F4F4" w:val="clear"/>
          </w:tcPr>
          <w:p>
            <w:r/>
            <w:r>
              <w:rPr>
                <w:rFonts w:ascii="Arial" w:hAnsi="Arial"/>
                <w:sz w:val="18"/>
              </w:rPr>
              <w:t>30</w:t>
            </w:r>
          </w:p>
        </w:tc>
        <w:tc>
          <w:tcPr>
            <w:tcW w:type="dxa" w:w="1296"/>
            <w:shd w:fill="F2F4F4" w:val="clear"/>
          </w:tcPr>
          <w:p>
            <w:r/>
            <w:r>
              <w:rPr>
                <w:rFonts w:ascii="Arial" w:hAnsi="Arial"/>
                <w:sz w:val="18"/>
              </w:rPr>
              <w:t>01/04/2026</w:t>
            </w:r>
          </w:p>
        </w:tc>
        <w:tc>
          <w:tcPr>
            <w:tcW w:type="dxa" w:w="1296"/>
            <w:shd w:fill="F2F4F4" w:val="clear"/>
          </w:tcPr>
          <w:p>
            <w:r/>
            <w:r>
              <w:rPr>
                <w:rFonts w:ascii="Arial" w:hAnsi="Arial"/>
                <w:sz w:val="18"/>
              </w:rPr>
              <w:t>31/03/2027</w:t>
            </w:r>
          </w:p>
        </w:tc>
      </w:tr>
      <w:tr>
        <w:tc>
          <w:tcPr>
            <w:tcW w:type="dxa" w:w="1728"/>
          </w:tcPr>
          <w:p>
            <w:r/>
            <w:r>
              <w:rPr>
                <w:rFonts w:ascii="Arial" w:hAnsi="Arial"/>
                <w:sz w:val="18"/>
              </w:rPr>
            </w:r>
          </w:p>
        </w:tc>
        <w:tc>
          <w:tcPr>
            <w:tcW w:type="dxa" w:w="1008"/>
          </w:tcPr>
          <w:p>
            <w:r/>
            <w:r>
              <w:rPr>
                <w:rFonts w:ascii="Arial" w:hAnsi="Arial"/>
                <w:sz w:val="18"/>
              </w:rPr>
            </w:r>
          </w:p>
        </w:tc>
        <w:tc>
          <w:tcPr>
            <w:tcW w:type="dxa" w:w="1296"/>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r>
      <w:tr>
        <w:tc>
          <w:tcPr>
            <w:tcW w:type="dxa" w:w="1728"/>
            <w:shd w:fill="F2F4F4" w:val="clear"/>
          </w:tcPr>
          <w:p>
            <w:r/>
            <w:r>
              <w:rPr>
                <w:rFonts w:ascii="Arial" w:hAnsi="Arial"/>
                <w:sz w:val="18"/>
              </w:rPr>
            </w:r>
          </w:p>
        </w:tc>
        <w:tc>
          <w:tcPr>
            <w:tcW w:type="dxa" w:w="1008"/>
            <w:shd w:fill="F2F4F4" w:val="clear"/>
          </w:tcPr>
          <w:p>
            <w:r/>
            <w:r>
              <w:rPr>
                <w:rFonts w:ascii="Arial" w:hAnsi="Arial"/>
                <w:sz w:val="18"/>
              </w:rPr>
            </w:r>
          </w:p>
        </w:tc>
        <w:tc>
          <w:tcPr>
            <w:tcW w:type="dxa" w:w="1296"/>
            <w:shd w:fill="F2F4F4" w:val="clear"/>
          </w:tcPr>
          <w:p>
            <w:r/>
            <w:r>
              <w:rPr>
                <w:rFonts w:ascii="Arial" w:hAnsi="Arial"/>
                <w:sz w:val="18"/>
              </w:rPr>
            </w:r>
          </w:p>
        </w:tc>
        <w:tc>
          <w:tcPr>
            <w:tcW w:type="dxa" w:w="1008"/>
            <w:shd w:fill="F2F4F4" w:val="clear"/>
          </w:tcPr>
          <w:p>
            <w:r/>
            <w:r>
              <w:rPr>
                <w:rFonts w:ascii="Arial" w:hAnsi="Arial"/>
                <w:sz w:val="18"/>
              </w:rPr>
            </w:r>
          </w:p>
        </w:tc>
        <w:tc>
          <w:tcPr>
            <w:tcW w:type="dxa" w:w="1152"/>
            <w:shd w:fill="F2F4F4" w:val="clear"/>
          </w:tcPr>
          <w:p>
            <w:r/>
            <w:r>
              <w:rPr>
                <w:rFonts w:ascii="Arial" w:hAnsi="Arial"/>
                <w:sz w:val="18"/>
              </w:rPr>
            </w:r>
          </w:p>
        </w:tc>
        <w:tc>
          <w:tcPr>
            <w:tcW w:type="dxa" w:w="1296"/>
            <w:shd w:fill="F2F4F4" w:val="clear"/>
          </w:tcPr>
          <w:p>
            <w:r/>
            <w:r>
              <w:rPr>
                <w:rFonts w:ascii="Arial" w:hAnsi="Arial"/>
                <w:sz w:val="18"/>
              </w:rPr>
            </w:r>
          </w:p>
        </w:tc>
        <w:tc>
          <w:tcPr>
            <w:tcW w:type="dxa" w:w="1296"/>
            <w:shd w:fill="F2F4F4" w:val="clear"/>
          </w:tcPr>
          <w:p>
            <w:r/>
            <w:r>
              <w:rPr>
                <w:rFonts w:ascii="Arial" w:hAnsi="Arial"/>
                <w:sz w:val="18"/>
              </w:rPr>
            </w:r>
          </w:p>
        </w:tc>
      </w:tr>
      <w:tr>
        <w:tc>
          <w:tcPr>
            <w:tcW w:type="dxa" w:w="1728"/>
          </w:tcPr>
          <w:p>
            <w:r/>
            <w:r>
              <w:rPr>
                <w:rFonts w:ascii="Arial" w:hAnsi="Arial"/>
                <w:sz w:val="18"/>
              </w:rPr>
            </w:r>
          </w:p>
        </w:tc>
        <w:tc>
          <w:tcPr>
            <w:tcW w:type="dxa" w:w="1008"/>
          </w:tcPr>
          <w:p>
            <w:r/>
            <w:r>
              <w:rPr>
                <w:rFonts w:ascii="Arial" w:hAnsi="Arial"/>
                <w:sz w:val="18"/>
              </w:rPr>
            </w:r>
          </w:p>
        </w:tc>
        <w:tc>
          <w:tcPr>
            <w:tcW w:type="dxa" w:w="1296"/>
          </w:tcPr>
          <w:p>
            <w:r/>
            <w:r>
              <w:rPr>
                <w:rFonts w:ascii="Arial" w:hAnsi="Arial"/>
                <w:sz w:val="18"/>
              </w:rPr>
            </w:r>
          </w:p>
        </w:tc>
        <w:tc>
          <w:tcPr>
            <w:tcW w:type="dxa" w:w="1008"/>
          </w:tcPr>
          <w:p>
            <w:r/>
            <w:r>
              <w:rPr>
                <w:rFonts w:ascii="Arial" w:hAnsi="Arial"/>
                <w:sz w:val="18"/>
              </w:rPr>
            </w:r>
          </w:p>
        </w:tc>
        <w:tc>
          <w:tcPr>
            <w:tcW w:type="dxa" w:w="1152"/>
          </w:tcPr>
          <w:p>
            <w:r/>
            <w:r>
              <w:rPr>
                <w:rFonts w:ascii="Arial" w:hAnsi="Arial"/>
                <w:sz w:val="18"/>
              </w:rPr>
            </w:r>
          </w:p>
        </w:tc>
        <w:tc>
          <w:tcPr>
            <w:tcW w:type="dxa" w:w="1296"/>
          </w:tcPr>
          <w:p>
            <w:r/>
            <w:r>
              <w:rPr>
                <w:rFonts w:ascii="Arial" w:hAnsi="Arial"/>
                <w:sz w:val="18"/>
              </w:rPr>
            </w:r>
          </w:p>
        </w:tc>
        <w:tc>
          <w:tcPr>
            <w:tcW w:type="dxa" w:w="1296"/>
          </w:tcPr>
          <w:p>
            <w:r/>
            <w:r>
              <w:rPr>
                <w:rFonts w:ascii="Arial" w:hAnsi="Arial"/>
                <w:sz w:val="18"/>
              </w:rPr>
            </w:r>
          </w:p>
        </w:tc>
      </w:tr>
    </w:tbl>
    <w:p/>
    <w:p>
      <w:r>
        <w:br w:type="page"/>
      </w:r>
    </w:p>
    <w:p>
      <w:pPr>
        <w:pStyle w:val="Heading1"/>
      </w:pPr>
      <w:r>
        <w:t>9. OPD &amp; Appointment Configuration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A5276" w:val="clear"/>
          </w:tcPr>
          <w:p>
            <w:r/>
            <w:r>
              <w:rPr>
                <w:rFonts w:ascii="Arial" w:hAnsi="Arial"/>
                <w:b/>
                <w:color w:val="FFFFFF"/>
                <w:sz w:val="19"/>
              </w:rPr>
              <w:t>Setting</w:t>
            </w:r>
          </w:p>
        </w:tc>
        <w:tc>
          <w:tcPr>
            <w:tcW w:type="dxa" w:w="2880"/>
            <w:shd w:fill="1A5276" w:val="clear"/>
          </w:tcPr>
          <w:p>
            <w:r/>
            <w:r>
              <w:rPr>
                <w:rFonts w:ascii="Arial" w:hAnsi="Arial"/>
                <w:b/>
                <w:color w:val="FFFFFF"/>
                <w:sz w:val="19"/>
              </w:rPr>
              <w:t>Description</w:t>
            </w:r>
          </w:p>
        </w:tc>
        <w:tc>
          <w:tcPr>
            <w:tcW w:type="dxa" w:w="2592"/>
            <w:shd w:fill="1A5276" w:val="clear"/>
          </w:tcPr>
          <w:p>
            <w:r/>
            <w:r>
              <w:rPr>
                <w:rFonts w:ascii="Arial" w:hAnsi="Arial"/>
                <w:b/>
                <w:color w:val="FFFFFF"/>
                <w:sz w:val="19"/>
              </w:rPr>
              <w:t>Options / Default</w:t>
            </w:r>
          </w:p>
        </w:tc>
        <w:tc>
          <w:tcPr>
            <w:tcW w:type="dxa" w:w="1728"/>
            <w:shd w:fill="1A5276" w:val="clear"/>
          </w:tcPr>
          <w:p>
            <w:r/>
            <w:r>
              <w:rPr>
                <w:rFonts w:ascii="Arial" w:hAnsi="Arial"/>
                <w:b/>
                <w:color w:val="FFFFFF"/>
                <w:sz w:val="19"/>
              </w:rPr>
              <w:t>Your Choice</w:t>
            </w:r>
          </w:p>
        </w:tc>
      </w:tr>
      <w:tr>
        <w:tc>
          <w:tcPr>
            <w:tcW w:type="dxa" w:w="2592"/>
            <w:shd w:fill="F2F4F4" w:val="clear"/>
          </w:tcPr>
          <w:p>
            <w:r/>
            <w:r>
              <w:rPr>
                <w:rFonts w:ascii="Arial" w:hAnsi="Arial"/>
                <w:sz w:val="18"/>
              </w:rPr>
              <w:t>Default Slot Duration</w:t>
            </w:r>
          </w:p>
        </w:tc>
        <w:tc>
          <w:tcPr>
            <w:tcW w:type="dxa" w:w="2880"/>
            <w:shd w:fill="F2F4F4" w:val="clear"/>
          </w:tcPr>
          <w:p>
            <w:r/>
            <w:r>
              <w:rPr>
                <w:rFonts w:ascii="Arial" w:hAnsi="Arial"/>
                <w:sz w:val="18"/>
              </w:rPr>
              <w:t>Minutes per appointment slot</w:t>
            </w:r>
          </w:p>
        </w:tc>
        <w:tc>
          <w:tcPr>
            <w:tcW w:type="dxa" w:w="2592"/>
            <w:shd w:fill="F2F4F4" w:val="clear"/>
          </w:tcPr>
          <w:p>
            <w:r/>
            <w:r>
              <w:rPr>
                <w:rFonts w:ascii="Arial" w:hAnsi="Arial"/>
                <w:sz w:val="18"/>
              </w:rPr>
              <w:t>10 / 15 / 20 / 30 min (Default: 15)</w:t>
            </w:r>
          </w:p>
        </w:tc>
        <w:tc>
          <w:tcPr>
            <w:tcW w:type="dxa" w:w="1728"/>
            <w:shd w:fill="F2F4F4" w:val="clear"/>
          </w:tcPr>
          <w:p>
            <w:r/>
            <w:r>
              <w:rPr>
                <w:rFonts w:ascii="Arial" w:hAnsi="Arial"/>
                <w:sz w:val="18"/>
              </w:rPr>
            </w:r>
          </w:p>
        </w:tc>
      </w:tr>
      <w:tr>
        <w:tc>
          <w:tcPr>
            <w:tcW w:type="dxa" w:w="2592"/>
          </w:tcPr>
          <w:p>
            <w:r/>
            <w:r>
              <w:rPr>
                <w:rFonts w:ascii="Arial" w:hAnsi="Arial"/>
                <w:sz w:val="18"/>
              </w:rPr>
              <w:t>Max Patients Per Doctor/Day</w:t>
            </w:r>
          </w:p>
        </w:tc>
        <w:tc>
          <w:tcPr>
            <w:tcW w:type="dxa" w:w="2880"/>
          </w:tcPr>
          <w:p>
            <w:r/>
            <w:r>
              <w:rPr>
                <w:rFonts w:ascii="Arial" w:hAnsi="Arial"/>
                <w:sz w:val="18"/>
              </w:rPr>
              <w:t>Daily cap per doctor</w:t>
            </w:r>
          </w:p>
        </w:tc>
        <w:tc>
          <w:tcPr>
            <w:tcW w:type="dxa" w:w="2592"/>
          </w:tcPr>
          <w:p>
            <w:r/>
            <w:r>
              <w:rPr>
                <w:rFonts w:ascii="Arial" w:hAnsi="Arial"/>
                <w:sz w:val="18"/>
              </w:rPr>
              <w:t>Default: 30</w:t>
            </w:r>
          </w:p>
        </w:tc>
        <w:tc>
          <w:tcPr>
            <w:tcW w:type="dxa" w:w="1728"/>
          </w:tcPr>
          <w:p>
            <w:r/>
            <w:r>
              <w:rPr>
                <w:rFonts w:ascii="Arial" w:hAnsi="Arial"/>
                <w:sz w:val="18"/>
              </w:rPr>
            </w:r>
          </w:p>
        </w:tc>
      </w:tr>
      <w:tr>
        <w:tc>
          <w:tcPr>
            <w:tcW w:type="dxa" w:w="2592"/>
            <w:shd w:fill="F2F4F4" w:val="clear"/>
          </w:tcPr>
          <w:p>
            <w:r/>
            <w:r>
              <w:rPr>
                <w:rFonts w:ascii="Arial" w:hAnsi="Arial"/>
                <w:sz w:val="18"/>
              </w:rPr>
              <w:t>Walk-in Ratio</w:t>
            </w:r>
          </w:p>
        </w:tc>
        <w:tc>
          <w:tcPr>
            <w:tcW w:type="dxa" w:w="2880"/>
            <w:shd w:fill="F2F4F4" w:val="clear"/>
          </w:tcPr>
          <w:p>
            <w:r/>
            <w:r>
              <w:rPr>
                <w:rFonts w:ascii="Arial" w:hAnsi="Arial"/>
                <w:sz w:val="18"/>
              </w:rPr>
              <w:t>Percentage of slots reserved for walk-ins</w:t>
            </w:r>
          </w:p>
        </w:tc>
        <w:tc>
          <w:tcPr>
            <w:tcW w:type="dxa" w:w="2592"/>
            <w:shd w:fill="F2F4F4" w:val="clear"/>
          </w:tcPr>
          <w:p>
            <w:r/>
            <w:r>
              <w:rPr>
                <w:rFonts w:ascii="Arial" w:hAnsi="Arial"/>
                <w:sz w:val="18"/>
              </w:rPr>
              <w:t>0% / 10% / 20% / 30%</w:t>
            </w:r>
          </w:p>
        </w:tc>
        <w:tc>
          <w:tcPr>
            <w:tcW w:type="dxa" w:w="1728"/>
            <w:shd w:fill="F2F4F4" w:val="clear"/>
          </w:tcPr>
          <w:p>
            <w:r/>
            <w:r>
              <w:rPr>
                <w:rFonts w:ascii="Arial" w:hAnsi="Arial"/>
                <w:sz w:val="18"/>
              </w:rPr>
            </w:r>
          </w:p>
        </w:tc>
      </w:tr>
      <w:tr>
        <w:tc>
          <w:tcPr>
            <w:tcW w:type="dxa" w:w="2592"/>
          </w:tcPr>
          <w:p>
            <w:r/>
            <w:r>
              <w:rPr>
                <w:rFonts w:ascii="Arial" w:hAnsi="Arial"/>
                <w:sz w:val="18"/>
              </w:rPr>
              <w:t>Token Format</w:t>
            </w:r>
          </w:p>
        </w:tc>
        <w:tc>
          <w:tcPr>
            <w:tcW w:type="dxa" w:w="2880"/>
          </w:tcPr>
          <w:p>
            <w:r/>
            <w:r>
              <w:rPr>
                <w:rFonts w:ascii="Arial" w:hAnsi="Arial"/>
                <w:sz w:val="18"/>
              </w:rPr>
              <w:t>Queue token numbering style</w:t>
            </w:r>
          </w:p>
        </w:tc>
        <w:tc>
          <w:tcPr>
            <w:tcW w:type="dxa" w:w="2592"/>
          </w:tcPr>
          <w:p>
            <w:r/>
            <w:r>
              <w:rPr>
                <w:rFonts w:ascii="Arial" w:hAnsi="Arial"/>
                <w:sz w:val="18"/>
              </w:rPr>
              <w:t>Numeric (1,2,3) / Alphanumeric (A-001)</w:t>
            </w:r>
          </w:p>
        </w:tc>
        <w:tc>
          <w:tcPr>
            <w:tcW w:type="dxa" w:w="1728"/>
          </w:tcPr>
          <w:p>
            <w:r/>
            <w:r>
              <w:rPr>
                <w:rFonts w:ascii="Arial" w:hAnsi="Arial"/>
                <w:sz w:val="18"/>
              </w:rPr>
            </w:r>
          </w:p>
        </w:tc>
      </w:tr>
      <w:tr>
        <w:tc>
          <w:tcPr>
            <w:tcW w:type="dxa" w:w="2592"/>
            <w:shd w:fill="F2F4F4" w:val="clear"/>
          </w:tcPr>
          <w:p>
            <w:r/>
            <w:r>
              <w:rPr>
                <w:rFonts w:ascii="Arial" w:hAnsi="Arial"/>
                <w:sz w:val="18"/>
              </w:rPr>
              <w:t>Auto-Assign Token</w:t>
            </w:r>
          </w:p>
        </w:tc>
        <w:tc>
          <w:tcPr>
            <w:tcW w:type="dxa" w:w="2880"/>
            <w:shd w:fill="F2F4F4" w:val="clear"/>
          </w:tcPr>
          <w:p>
            <w:r/>
            <w:r>
              <w:rPr>
                <w:rFonts w:ascii="Arial" w:hAnsi="Arial"/>
                <w:sz w:val="18"/>
              </w:rPr>
              <w:t>Token issued automatically on check-in</w:t>
            </w:r>
          </w:p>
        </w:tc>
        <w:tc>
          <w:tcPr>
            <w:tcW w:type="dxa" w:w="2592"/>
            <w:shd w:fill="F2F4F4" w:val="clear"/>
          </w:tcPr>
          <w:p>
            <w:r/>
            <w:r>
              <w:rPr>
                <w:rFonts w:ascii="Arial" w:hAnsi="Arial"/>
                <w:sz w:val="18"/>
              </w:rPr>
              <w:t>Yes / No (Default: Yes)</w:t>
            </w:r>
          </w:p>
        </w:tc>
        <w:tc>
          <w:tcPr>
            <w:tcW w:type="dxa" w:w="1728"/>
            <w:shd w:fill="F2F4F4" w:val="clear"/>
          </w:tcPr>
          <w:p>
            <w:r/>
            <w:r>
              <w:rPr>
                <w:rFonts w:ascii="Arial" w:hAnsi="Arial"/>
                <w:sz w:val="18"/>
              </w:rPr>
            </w:r>
          </w:p>
        </w:tc>
      </w:tr>
      <w:tr>
        <w:tc>
          <w:tcPr>
            <w:tcW w:type="dxa" w:w="2592"/>
          </w:tcPr>
          <w:p>
            <w:r/>
            <w:r>
              <w:rPr>
                <w:rFonts w:ascii="Arial" w:hAnsi="Arial"/>
                <w:sz w:val="18"/>
              </w:rPr>
              <w:t>Vitals Mandatory Before Consultation</w:t>
            </w:r>
          </w:p>
        </w:tc>
        <w:tc>
          <w:tcPr>
            <w:tcW w:type="dxa" w:w="2880"/>
          </w:tcPr>
          <w:p>
            <w:r/>
            <w:r>
              <w:rPr>
                <w:rFonts w:ascii="Arial" w:hAnsi="Arial"/>
                <w:sz w:val="18"/>
              </w:rPr>
              <w:t>Must record vitals before doctor sees patient</w:t>
            </w:r>
          </w:p>
        </w:tc>
        <w:tc>
          <w:tcPr>
            <w:tcW w:type="dxa" w:w="2592"/>
          </w:tcPr>
          <w:p>
            <w:r/>
            <w:r>
              <w:rPr>
                <w:rFonts w:ascii="Arial" w:hAnsi="Arial"/>
                <w:sz w:val="18"/>
              </w:rPr>
              <w:t>Yes / No (Default: Yes)</w:t>
            </w:r>
          </w:p>
        </w:tc>
        <w:tc>
          <w:tcPr>
            <w:tcW w:type="dxa" w:w="1728"/>
          </w:tcPr>
          <w:p>
            <w:r/>
            <w:r>
              <w:rPr>
                <w:rFonts w:ascii="Arial" w:hAnsi="Arial"/>
                <w:sz w:val="18"/>
              </w:rPr>
            </w:r>
          </w:p>
        </w:tc>
      </w:tr>
      <w:tr>
        <w:tc>
          <w:tcPr>
            <w:tcW w:type="dxa" w:w="2592"/>
            <w:shd w:fill="F2F4F4" w:val="clear"/>
          </w:tcPr>
          <w:p>
            <w:r/>
            <w:r>
              <w:rPr>
                <w:rFonts w:ascii="Arial" w:hAnsi="Arial"/>
                <w:sz w:val="18"/>
              </w:rPr>
              <w:t>Payment Collection Point</w:t>
            </w:r>
          </w:p>
        </w:tc>
        <w:tc>
          <w:tcPr>
            <w:tcW w:type="dxa" w:w="2880"/>
            <w:shd w:fill="F2F4F4" w:val="clear"/>
          </w:tcPr>
          <w:p>
            <w:r/>
            <w:r>
              <w:rPr>
                <w:rFonts w:ascii="Arial" w:hAnsi="Arial"/>
                <w:sz w:val="18"/>
              </w:rPr>
              <w:t>When to collect consultation fee</w:t>
            </w:r>
          </w:p>
        </w:tc>
        <w:tc>
          <w:tcPr>
            <w:tcW w:type="dxa" w:w="2592"/>
            <w:shd w:fill="F2F4F4" w:val="clear"/>
          </w:tcPr>
          <w:p>
            <w:r/>
            <w:r>
              <w:rPr>
                <w:rFonts w:ascii="Arial" w:hAnsi="Arial"/>
                <w:sz w:val="18"/>
              </w:rPr>
              <w:t>Before check-in / After consultation</w:t>
            </w:r>
          </w:p>
        </w:tc>
        <w:tc>
          <w:tcPr>
            <w:tcW w:type="dxa" w:w="1728"/>
            <w:shd w:fill="F2F4F4" w:val="clear"/>
          </w:tcPr>
          <w:p>
            <w:r/>
            <w:r>
              <w:rPr>
                <w:rFonts w:ascii="Arial" w:hAnsi="Arial"/>
                <w:sz w:val="18"/>
              </w:rPr>
            </w:r>
          </w:p>
        </w:tc>
      </w:tr>
      <w:tr>
        <w:tc>
          <w:tcPr>
            <w:tcW w:type="dxa" w:w="2592"/>
          </w:tcPr>
          <w:p>
            <w:r/>
            <w:r>
              <w:rPr>
                <w:rFonts w:ascii="Arial" w:hAnsi="Arial"/>
                <w:sz w:val="18"/>
              </w:rPr>
              <w:t>Follow-up Discount</w:t>
            </w:r>
          </w:p>
        </w:tc>
        <w:tc>
          <w:tcPr>
            <w:tcW w:type="dxa" w:w="2880"/>
          </w:tcPr>
          <w:p>
            <w:r/>
            <w:r>
              <w:rPr>
                <w:rFonts w:ascii="Arial" w:hAnsi="Arial"/>
                <w:sz w:val="18"/>
              </w:rPr>
              <w:t>Percentage discount on follow-up visits</w:t>
            </w:r>
          </w:p>
        </w:tc>
        <w:tc>
          <w:tcPr>
            <w:tcW w:type="dxa" w:w="2592"/>
          </w:tcPr>
          <w:p>
            <w:r/>
            <w:r>
              <w:rPr>
                <w:rFonts w:ascii="Arial" w:hAnsi="Arial"/>
                <w:sz w:val="18"/>
              </w:rPr>
              <w:t>0% / 25% / 50% / 100% (Free)</w:t>
            </w:r>
          </w:p>
        </w:tc>
        <w:tc>
          <w:tcPr>
            <w:tcW w:type="dxa" w:w="1728"/>
          </w:tcPr>
          <w:p>
            <w:r/>
            <w:r>
              <w:rPr>
                <w:rFonts w:ascii="Arial" w:hAnsi="Arial"/>
                <w:sz w:val="18"/>
              </w:rPr>
            </w:r>
          </w:p>
        </w:tc>
      </w:tr>
      <w:tr>
        <w:tc>
          <w:tcPr>
            <w:tcW w:type="dxa" w:w="2592"/>
            <w:shd w:fill="F2F4F4" w:val="clear"/>
          </w:tcPr>
          <w:p>
            <w:r/>
            <w:r>
              <w:rPr>
                <w:rFonts w:ascii="Arial" w:hAnsi="Arial"/>
                <w:sz w:val="18"/>
              </w:rPr>
              <w:t>Follow-up Window (Days)</w:t>
            </w:r>
          </w:p>
        </w:tc>
        <w:tc>
          <w:tcPr>
            <w:tcW w:type="dxa" w:w="2880"/>
            <w:shd w:fill="F2F4F4" w:val="clear"/>
          </w:tcPr>
          <w:p>
            <w:r/>
            <w:r>
              <w:rPr>
                <w:rFonts w:ascii="Arial" w:hAnsi="Arial"/>
                <w:sz w:val="18"/>
              </w:rPr>
              <w:t>Days within which visit counts as follow-up</w:t>
            </w:r>
          </w:p>
        </w:tc>
        <w:tc>
          <w:tcPr>
            <w:tcW w:type="dxa" w:w="2592"/>
            <w:shd w:fill="F2F4F4" w:val="clear"/>
          </w:tcPr>
          <w:p>
            <w:r/>
            <w:r>
              <w:rPr>
                <w:rFonts w:ascii="Arial" w:hAnsi="Arial"/>
                <w:sz w:val="18"/>
              </w:rPr>
              <w:t>7 / 15 / 30 days</w:t>
            </w:r>
          </w:p>
        </w:tc>
        <w:tc>
          <w:tcPr>
            <w:tcW w:type="dxa" w:w="1728"/>
            <w:shd w:fill="F2F4F4" w:val="clear"/>
          </w:tcPr>
          <w:p>
            <w:r/>
            <w:r>
              <w:rPr>
                <w:rFonts w:ascii="Arial" w:hAnsi="Arial"/>
                <w:sz w:val="18"/>
              </w:rPr>
            </w:r>
          </w:p>
        </w:tc>
      </w:tr>
      <w:tr>
        <w:tc>
          <w:tcPr>
            <w:tcW w:type="dxa" w:w="2592"/>
          </w:tcPr>
          <w:p>
            <w:r/>
            <w:r>
              <w:rPr>
                <w:rFonts w:ascii="Arial" w:hAnsi="Arial"/>
                <w:sz w:val="18"/>
              </w:rPr>
              <w:t>Allow Online Booking (Patient Portal)</w:t>
            </w:r>
          </w:p>
        </w:tc>
        <w:tc>
          <w:tcPr>
            <w:tcW w:type="dxa" w:w="2880"/>
          </w:tcPr>
          <w:p>
            <w:r/>
            <w:r>
              <w:rPr>
                <w:rFonts w:ascii="Arial" w:hAnsi="Arial"/>
                <w:sz w:val="18"/>
              </w:rPr>
              <w:t>Patients can book appointments online</w:t>
            </w:r>
          </w:p>
        </w:tc>
        <w:tc>
          <w:tcPr>
            <w:tcW w:type="dxa" w:w="2592"/>
          </w:tcPr>
          <w:p>
            <w:r/>
            <w:r>
              <w:rPr>
                <w:rFonts w:ascii="Arial" w:hAnsi="Arial"/>
                <w:sz w:val="18"/>
              </w:rPr>
              <w:t>Yes / No</w:t>
            </w:r>
          </w:p>
        </w:tc>
        <w:tc>
          <w:tcPr>
            <w:tcW w:type="dxa" w:w="1728"/>
          </w:tcPr>
          <w:p>
            <w:r/>
            <w:r>
              <w:rPr>
                <w:rFonts w:ascii="Arial" w:hAnsi="Arial"/>
                <w:sz w:val="18"/>
              </w:rPr>
            </w:r>
          </w:p>
        </w:tc>
      </w:tr>
      <w:tr>
        <w:tc>
          <w:tcPr>
            <w:tcW w:type="dxa" w:w="2592"/>
            <w:shd w:fill="F2F4F4" w:val="clear"/>
          </w:tcPr>
          <w:p>
            <w:r/>
            <w:r>
              <w:rPr>
                <w:rFonts w:ascii="Arial" w:hAnsi="Arial"/>
                <w:sz w:val="18"/>
              </w:rPr>
              <w:t>Require Online Payment for Portal Booking</w:t>
            </w:r>
          </w:p>
        </w:tc>
        <w:tc>
          <w:tcPr>
            <w:tcW w:type="dxa" w:w="2880"/>
            <w:shd w:fill="F2F4F4" w:val="clear"/>
          </w:tcPr>
          <w:p>
            <w:r/>
            <w:r>
              <w:rPr>
                <w:rFonts w:ascii="Arial" w:hAnsi="Arial"/>
                <w:sz w:val="18"/>
              </w:rPr>
              <w:t>Must pay during online booking</w:t>
            </w:r>
          </w:p>
        </w:tc>
        <w:tc>
          <w:tcPr>
            <w:tcW w:type="dxa" w:w="2592"/>
            <w:shd w:fill="F2F4F4" w:val="clear"/>
          </w:tcPr>
          <w:p>
            <w:r/>
            <w:r>
              <w:rPr>
                <w:rFonts w:ascii="Arial" w:hAnsi="Arial"/>
                <w:sz w:val="18"/>
              </w:rPr>
              <w:t>Yes / No / Pay at Visit option</w:t>
            </w:r>
          </w:p>
        </w:tc>
        <w:tc>
          <w:tcPr>
            <w:tcW w:type="dxa" w:w="1728"/>
            <w:shd w:fill="F2F4F4" w:val="clear"/>
          </w:tcPr>
          <w:p>
            <w:r/>
            <w:r>
              <w:rPr>
                <w:rFonts w:ascii="Arial" w:hAnsi="Arial"/>
                <w:sz w:val="18"/>
              </w:rPr>
            </w:r>
          </w:p>
        </w:tc>
      </w:tr>
      <w:tr>
        <w:tc>
          <w:tcPr>
            <w:tcW w:type="dxa" w:w="2592"/>
          </w:tcPr>
          <w:p>
            <w:r/>
            <w:r>
              <w:rPr>
                <w:rFonts w:ascii="Arial" w:hAnsi="Arial"/>
                <w:sz w:val="18"/>
              </w:rPr>
              <w:t>Allow Overbooking (Global)</w:t>
            </w:r>
          </w:p>
        </w:tc>
        <w:tc>
          <w:tcPr>
            <w:tcW w:type="dxa" w:w="2880"/>
          </w:tcPr>
          <w:p>
            <w:r/>
            <w:r>
              <w:rPr>
                <w:rFonts w:ascii="Arial" w:hAnsi="Arial"/>
                <w:sz w:val="18"/>
              </w:rPr>
              <w:t>Allow booking beyond slot capacity</w:t>
            </w:r>
          </w:p>
        </w:tc>
        <w:tc>
          <w:tcPr>
            <w:tcW w:type="dxa" w:w="2592"/>
          </w:tcPr>
          <w:p>
            <w:r/>
            <w:r>
              <w:rPr>
                <w:rFonts w:ascii="Arial" w:hAnsi="Arial"/>
                <w:sz w:val="18"/>
              </w:rPr>
              <w:t>Yes / No</w:t>
            </w:r>
          </w:p>
        </w:tc>
        <w:tc>
          <w:tcPr>
            <w:tcW w:type="dxa" w:w="1728"/>
          </w:tcPr>
          <w:p>
            <w:r/>
            <w:r>
              <w:rPr>
                <w:rFonts w:ascii="Arial" w:hAnsi="Arial"/>
                <w:sz w:val="18"/>
              </w:rPr>
            </w:r>
          </w:p>
        </w:tc>
      </w:tr>
      <w:tr>
        <w:tc>
          <w:tcPr>
            <w:tcW w:type="dxa" w:w="2592"/>
            <w:shd w:fill="F2F4F4" w:val="clear"/>
          </w:tcPr>
          <w:p>
            <w:r/>
            <w:r>
              <w:rPr>
                <w:rFonts w:ascii="Arial" w:hAnsi="Arial"/>
                <w:sz w:val="18"/>
              </w:rPr>
              <w:t>SMS/WhatsApp Appointment Reminders</w:t>
            </w:r>
          </w:p>
        </w:tc>
        <w:tc>
          <w:tcPr>
            <w:tcW w:type="dxa" w:w="2880"/>
            <w:shd w:fill="F2F4F4" w:val="clear"/>
          </w:tcPr>
          <w:p>
            <w:r/>
            <w:r>
              <w:rPr>
                <w:rFonts w:ascii="Arial" w:hAnsi="Arial"/>
                <w:sz w:val="18"/>
              </w:rPr>
              <w:t>Send reminders before appointment</w:t>
            </w:r>
          </w:p>
        </w:tc>
        <w:tc>
          <w:tcPr>
            <w:tcW w:type="dxa" w:w="2592"/>
            <w:shd w:fill="F2F4F4" w:val="clear"/>
          </w:tcPr>
          <w:p>
            <w:r/>
            <w:r>
              <w:rPr>
                <w:rFonts w:ascii="Arial" w:hAnsi="Arial"/>
                <w:sz w:val="18"/>
              </w:rPr>
              <w:t>Yes (24hrs before) / No</w:t>
            </w:r>
          </w:p>
        </w:tc>
        <w:tc>
          <w:tcPr>
            <w:tcW w:type="dxa" w:w="1728"/>
            <w:shd w:fill="F2F4F4" w:val="clear"/>
          </w:tcPr>
          <w:p>
            <w:r/>
            <w:r>
              <w:rPr>
                <w:rFonts w:ascii="Arial" w:hAnsi="Arial"/>
                <w:sz w:val="18"/>
              </w:rPr>
            </w:r>
          </w:p>
        </w:tc>
      </w:tr>
      <w:tr>
        <w:tc>
          <w:tcPr>
            <w:tcW w:type="dxa" w:w="2592"/>
          </w:tcPr>
          <w:p>
            <w:r/>
            <w:r>
              <w:rPr>
                <w:rFonts w:ascii="Arial" w:hAnsi="Arial"/>
                <w:sz w:val="18"/>
              </w:rPr>
              <w:t>Prescription Print Format</w:t>
            </w:r>
          </w:p>
        </w:tc>
        <w:tc>
          <w:tcPr>
            <w:tcW w:type="dxa" w:w="2880"/>
          </w:tcPr>
          <w:p>
            <w:r/>
            <w:r>
              <w:rPr>
                <w:rFonts w:ascii="Arial" w:hAnsi="Arial"/>
                <w:sz w:val="18"/>
              </w:rPr>
              <w:t>Layout of printed prescriptions</w:t>
            </w:r>
          </w:p>
        </w:tc>
        <w:tc>
          <w:tcPr>
            <w:tcW w:type="dxa" w:w="2592"/>
          </w:tcPr>
          <w:p>
            <w:r/>
            <w:r>
              <w:rPr>
                <w:rFonts w:ascii="Arial" w:hAnsi="Arial"/>
                <w:sz w:val="18"/>
              </w:rPr>
              <w:t>Standard / Compact / Custom</w:t>
            </w:r>
          </w:p>
        </w:tc>
        <w:tc>
          <w:tcPr>
            <w:tcW w:type="dxa" w:w="1728"/>
          </w:tcPr>
          <w:p>
            <w:r/>
            <w:r>
              <w:rPr>
                <w:rFonts w:ascii="Arial" w:hAnsi="Arial"/>
                <w:sz w:val="18"/>
              </w:rPr>
            </w:r>
          </w:p>
        </w:tc>
      </w:tr>
      <w:tr>
        <w:tc>
          <w:tcPr>
            <w:tcW w:type="dxa" w:w="2592"/>
            <w:shd w:fill="F2F4F4" w:val="clear"/>
          </w:tcPr>
          <w:p>
            <w:r/>
            <w:r>
              <w:rPr>
                <w:rFonts w:ascii="Arial" w:hAnsi="Arial"/>
                <w:sz w:val="18"/>
              </w:rPr>
              <w:t>Max Wait Time Alert (Minutes)</w:t>
            </w:r>
          </w:p>
        </w:tc>
        <w:tc>
          <w:tcPr>
            <w:tcW w:type="dxa" w:w="2880"/>
            <w:shd w:fill="F2F4F4" w:val="clear"/>
          </w:tcPr>
          <w:p>
            <w:r/>
            <w:r>
              <w:rPr>
                <w:rFonts w:ascii="Arial" w:hAnsi="Arial"/>
                <w:sz w:val="18"/>
              </w:rPr>
              <w:t>Trigger alert if patient waits too long</w:t>
            </w:r>
          </w:p>
        </w:tc>
        <w:tc>
          <w:tcPr>
            <w:tcW w:type="dxa" w:w="2592"/>
            <w:shd w:fill="F2F4F4" w:val="clear"/>
          </w:tcPr>
          <w:p>
            <w:r/>
            <w:r>
              <w:rPr>
                <w:rFonts w:ascii="Arial" w:hAnsi="Arial"/>
                <w:sz w:val="18"/>
              </w:rPr>
              <w:t>Default: 30 min</w:t>
            </w:r>
          </w:p>
        </w:tc>
        <w:tc>
          <w:tcPr>
            <w:tcW w:type="dxa" w:w="1728"/>
            <w:shd w:fill="F2F4F4" w:val="clear"/>
          </w:tcPr>
          <w:p>
            <w:r/>
            <w:r>
              <w:rPr>
                <w:rFonts w:ascii="Arial" w:hAnsi="Arial"/>
                <w:sz w:val="18"/>
              </w:rPr>
            </w:r>
          </w:p>
        </w:tc>
      </w:tr>
    </w:tbl>
    <w:p/>
    <w:p>
      <w:r>
        <w:br w:type="page"/>
      </w:r>
    </w:p>
    <w:p>
      <w:pPr>
        <w:pStyle w:val="Heading1"/>
      </w:pPr>
      <w:r>
        <w:t>10. Billing &amp; Invoice Configuration</w:t>
      </w:r>
    </w:p>
    <w:p>
      <w:pPr>
        <w:pStyle w:val="Heading2"/>
      </w:pPr>
      <w:r>
        <w:t>10.1 Invoice Format &amp; Numbering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Setting</w:t>
            </w:r>
          </w:p>
        </w:tc>
        <w:tc>
          <w:tcPr>
            <w:tcW w:type="dxa" w:w="2880"/>
            <w:shd w:fill="1A5276" w:val="clear"/>
          </w:tcPr>
          <w:p>
            <w:r/>
            <w:r>
              <w:rPr>
                <w:rFonts w:ascii="Arial" w:hAnsi="Arial"/>
                <w:b/>
                <w:color w:val="FFFFFF"/>
                <w:sz w:val="19"/>
              </w:rPr>
              <w:t>Description</w:t>
            </w:r>
          </w:p>
        </w:tc>
        <w:tc>
          <w:tcPr>
            <w:tcW w:type="dxa" w:w="2880"/>
            <w:shd w:fill="1A5276" w:val="clear"/>
          </w:tcPr>
          <w:p>
            <w:r/>
            <w:r>
              <w:rPr>
                <w:rFonts w:ascii="Arial" w:hAnsi="Arial"/>
                <w:b/>
                <w:color w:val="FFFFFF"/>
                <w:sz w:val="19"/>
              </w:rPr>
              <w:t>Example</w:t>
            </w:r>
          </w:p>
        </w:tc>
        <w:tc>
          <w:tcPr>
            <w:tcW w:type="dxa" w:w="1440"/>
            <w:shd w:fill="1A5276" w:val="clear"/>
          </w:tcPr>
          <w:p>
            <w:r/>
            <w:r>
              <w:rPr>
                <w:rFonts w:ascii="Arial" w:hAnsi="Arial"/>
                <w:b/>
                <w:color w:val="FFFFFF"/>
                <w:sz w:val="19"/>
              </w:rPr>
              <w:t>Your Choice</w:t>
            </w:r>
          </w:p>
        </w:tc>
      </w:tr>
      <w:tr>
        <w:tc>
          <w:tcPr>
            <w:tcW w:type="dxa" w:w="2880"/>
            <w:shd w:fill="F2F4F4" w:val="clear"/>
          </w:tcPr>
          <w:p>
            <w:r/>
            <w:r>
              <w:rPr>
                <w:rFonts w:ascii="Arial" w:hAnsi="Arial"/>
                <w:sz w:val="18"/>
              </w:rPr>
              <w:t>Invoice Number Prefix</w:t>
            </w:r>
          </w:p>
        </w:tc>
        <w:tc>
          <w:tcPr>
            <w:tcW w:type="dxa" w:w="2880"/>
            <w:shd w:fill="F2F4F4" w:val="clear"/>
          </w:tcPr>
          <w:p>
            <w:r/>
            <w:r>
              <w:rPr>
                <w:rFonts w:ascii="Arial" w:hAnsi="Arial"/>
                <w:sz w:val="18"/>
              </w:rPr>
              <w:t>Prefix for invoice numbers</w:t>
            </w:r>
          </w:p>
        </w:tc>
        <w:tc>
          <w:tcPr>
            <w:tcW w:type="dxa" w:w="2880"/>
            <w:shd w:fill="F2F4F4" w:val="clear"/>
          </w:tcPr>
          <w:p>
            <w:r/>
            <w:r>
              <w:rPr>
                <w:rFonts w:ascii="Arial" w:hAnsi="Arial"/>
                <w:sz w:val="18"/>
              </w:rPr>
              <w:t>INV / BILL / ABC</w:t>
            </w:r>
          </w:p>
        </w:tc>
        <w:tc>
          <w:tcPr>
            <w:tcW w:type="dxa" w:w="1440"/>
            <w:shd w:fill="F2F4F4" w:val="clear"/>
          </w:tcPr>
          <w:p>
            <w:r/>
            <w:r>
              <w:rPr>
                <w:rFonts w:ascii="Arial" w:hAnsi="Arial"/>
                <w:sz w:val="18"/>
              </w:rPr>
            </w:r>
          </w:p>
        </w:tc>
      </w:tr>
      <w:tr>
        <w:tc>
          <w:tcPr>
            <w:tcW w:type="dxa" w:w="2880"/>
          </w:tcPr>
          <w:p>
            <w:r/>
            <w:r>
              <w:rPr>
                <w:rFonts w:ascii="Arial" w:hAnsi="Arial"/>
                <w:sz w:val="18"/>
              </w:rPr>
              <w:t>Invoice Number Format</w:t>
            </w:r>
          </w:p>
        </w:tc>
        <w:tc>
          <w:tcPr>
            <w:tcW w:type="dxa" w:w="2880"/>
          </w:tcPr>
          <w:p>
            <w:r/>
            <w:r>
              <w:rPr>
                <w:rFonts w:ascii="Arial" w:hAnsi="Arial"/>
                <w:sz w:val="18"/>
              </w:rPr>
              <w:t>Numbering pattern</w:t>
            </w:r>
          </w:p>
        </w:tc>
        <w:tc>
          <w:tcPr>
            <w:tcW w:type="dxa" w:w="2880"/>
          </w:tcPr>
          <w:p>
            <w:r/>
            <w:r>
              <w:rPr>
                <w:rFonts w:ascii="Arial" w:hAnsi="Arial"/>
                <w:sz w:val="18"/>
              </w:rPr>
              <w:t>INV-2026-00001 / BILL/26-27/0001</w:t>
            </w:r>
          </w:p>
        </w:tc>
        <w:tc>
          <w:tcPr>
            <w:tcW w:type="dxa" w:w="1440"/>
          </w:tcPr>
          <w:p>
            <w:r/>
            <w:r>
              <w:rPr>
                <w:rFonts w:ascii="Arial" w:hAnsi="Arial"/>
                <w:sz w:val="18"/>
              </w:rPr>
            </w:r>
          </w:p>
        </w:tc>
      </w:tr>
      <w:tr>
        <w:tc>
          <w:tcPr>
            <w:tcW w:type="dxa" w:w="2880"/>
            <w:shd w:fill="F2F4F4" w:val="clear"/>
          </w:tcPr>
          <w:p>
            <w:r/>
            <w:r>
              <w:rPr>
                <w:rFonts w:ascii="Arial" w:hAnsi="Arial"/>
                <w:sz w:val="18"/>
              </w:rPr>
              <w:t>Financial Year Start Month</w:t>
            </w:r>
          </w:p>
        </w:tc>
        <w:tc>
          <w:tcPr>
            <w:tcW w:type="dxa" w:w="2880"/>
            <w:shd w:fill="F2F4F4" w:val="clear"/>
          </w:tcPr>
          <w:p>
            <w:r/>
            <w:r>
              <w:rPr>
                <w:rFonts w:ascii="Arial" w:hAnsi="Arial"/>
                <w:sz w:val="18"/>
              </w:rPr>
              <w:t>For numbering reset</w:t>
            </w:r>
          </w:p>
        </w:tc>
        <w:tc>
          <w:tcPr>
            <w:tcW w:type="dxa" w:w="2880"/>
            <w:shd w:fill="F2F4F4" w:val="clear"/>
          </w:tcPr>
          <w:p>
            <w:r/>
            <w:r>
              <w:rPr>
                <w:rFonts w:ascii="Arial" w:hAnsi="Arial"/>
                <w:sz w:val="18"/>
              </w:rPr>
              <w:t>April (Indian FY) / January</w:t>
            </w:r>
          </w:p>
        </w:tc>
        <w:tc>
          <w:tcPr>
            <w:tcW w:type="dxa" w:w="1440"/>
            <w:shd w:fill="F2F4F4" w:val="clear"/>
          </w:tcPr>
          <w:p>
            <w:r/>
            <w:r>
              <w:rPr>
                <w:rFonts w:ascii="Arial" w:hAnsi="Arial"/>
                <w:sz w:val="18"/>
              </w:rPr>
            </w:r>
          </w:p>
        </w:tc>
      </w:tr>
      <w:tr>
        <w:tc>
          <w:tcPr>
            <w:tcW w:type="dxa" w:w="2880"/>
          </w:tcPr>
          <w:p>
            <w:r/>
            <w:r>
              <w:rPr>
                <w:rFonts w:ascii="Arial" w:hAnsi="Arial"/>
                <w:sz w:val="18"/>
              </w:rPr>
              <w:t>Receipt Number Prefix</w:t>
            </w:r>
          </w:p>
        </w:tc>
        <w:tc>
          <w:tcPr>
            <w:tcW w:type="dxa" w:w="2880"/>
          </w:tcPr>
          <w:p>
            <w:r/>
            <w:r>
              <w:rPr>
                <w:rFonts w:ascii="Arial" w:hAnsi="Arial"/>
                <w:sz w:val="18"/>
              </w:rPr>
              <w:t>For payment receipts</w:t>
            </w:r>
          </w:p>
        </w:tc>
        <w:tc>
          <w:tcPr>
            <w:tcW w:type="dxa" w:w="2880"/>
          </w:tcPr>
          <w:p>
            <w:r/>
            <w:r>
              <w:rPr>
                <w:rFonts w:ascii="Arial" w:hAnsi="Arial"/>
                <w:sz w:val="18"/>
              </w:rPr>
              <w:t>RCP / RCPT</w:t>
            </w:r>
          </w:p>
        </w:tc>
        <w:tc>
          <w:tcPr>
            <w:tcW w:type="dxa" w:w="1440"/>
          </w:tcPr>
          <w:p>
            <w:r/>
            <w:r>
              <w:rPr>
                <w:rFonts w:ascii="Arial" w:hAnsi="Arial"/>
                <w:sz w:val="18"/>
              </w:rPr>
            </w:r>
          </w:p>
        </w:tc>
      </w:tr>
      <w:tr>
        <w:tc>
          <w:tcPr>
            <w:tcW w:type="dxa" w:w="2880"/>
            <w:shd w:fill="F2F4F4" w:val="clear"/>
          </w:tcPr>
          <w:p>
            <w:r/>
            <w:r>
              <w:rPr>
                <w:rFonts w:ascii="Arial" w:hAnsi="Arial"/>
                <w:sz w:val="18"/>
              </w:rPr>
              <w:t>Show Hospital Logo on Invoice?</w:t>
            </w:r>
          </w:p>
        </w:tc>
        <w:tc>
          <w:tcPr>
            <w:tcW w:type="dxa" w:w="2880"/>
            <w:shd w:fill="F2F4F4" w:val="clear"/>
          </w:tcPr>
          <w:p>
            <w:r/>
            <w:r>
              <w:rPr>
                <w:rFonts w:ascii="Arial" w:hAnsi="Arial"/>
                <w:sz w:val="18"/>
              </w:rPr>
              <w:t>Logo at top of printed invoice</w:t>
            </w:r>
          </w:p>
        </w:tc>
        <w:tc>
          <w:tcPr>
            <w:tcW w:type="dxa" w:w="2880"/>
            <w:shd w:fill="F2F4F4" w:val="clear"/>
          </w:tcPr>
          <w:p>
            <w:r/>
            <w:r>
              <w:rPr>
                <w:rFonts w:ascii="Arial" w:hAnsi="Arial"/>
                <w:sz w:val="18"/>
              </w:rPr>
              <w:t>Yes / No</w:t>
            </w:r>
          </w:p>
        </w:tc>
        <w:tc>
          <w:tcPr>
            <w:tcW w:type="dxa" w:w="1440"/>
            <w:shd w:fill="F2F4F4" w:val="clear"/>
          </w:tcPr>
          <w:p>
            <w:r/>
            <w:r>
              <w:rPr>
                <w:rFonts w:ascii="Arial" w:hAnsi="Arial"/>
                <w:sz w:val="18"/>
              </w:rPr>
            </w:r>
          </w:p>
        </w:tc>
      </w:tr>
      <w:tr>
        <w:tc>
          <w:tcPr>
            <w:tcW w:type="dxa" w:w="2880"/>
          </w:tcPr>
          <w:p>
            <w:r/>
            <w:r>
              <w:rPr>
                <w:rFonts w:ascii="Arial" w:hAnsi="Arial"/>
                <w:sz w:val="18"/>
              </w:rPr>
              <w:t>Show Doctor Signature on Prescription?</w:t>
            </w:r>
          </w:p>
        </w:tc>
        <w:tc>
          <w:tcPr>
            <w:tcW w:type="dxa" w:w="2880"/>
          </w:tcPr>
          <w:p>
            <w:r/>
            <w:r>
              <w:rPr>
                <w:rFonts w:ascii="Arial" w:hAnsi="Arial"/>
                <w:sz w:val="18"/>
              </w:rPr>
              <w:t>Digital signature on Rx</w:t>
            </w:r>
          </w:p>
        </w:tc>
        <w:tc>
          <w:tcPr>
            <w:tcW w:type="dxa" w:w="2880"/>
          </w:tcPr>
          <w:p>
            <w:r/>
            <w:r>
              <w:rPr>
                <w:rFonts w:ascii="Arial" w:hAnsi="Arial"/>
                <w:sz w:val="18"/>
              </w:rPr>
              <w:t>Yes / No</w:t>
            </w:r>
          </w:p>
        </w:tc>
        <w:tc>
          <w:tcPr>
            <w:tcW w:type="dxa" w:w="1440"/>
          </w:tcPr>
          <w:p>
            <w:r/>
            <w:r>
              <w:rPr>
                <w:rFonts w:ascii="Arial" w:hAnsi="Arial"/>
                <w:sz w:val="18"/>
              </w:rPr>
            </w:r>
          </w:p>
        </w:tc>
      </w:tr>
      <w:tr>
        <w:tc>
          <w:tcPr>
            <w:tcW w:type="dxa" w:w="2880"/>
            <w:shd w:fill="F2F4F4" w:val="clear"/>
          </w:tcPr>
          <w:p>
            <w:r/>
            <w:r>
              <w:rPr>
                <w:rFonts w:ascii="Arial" w:hAnsi="Arial"/>
                <w:sz w:val="18"/>
              </w:rPr>
              <w:t>Invoice Paper Size</w:t>
            </w:r>
          </w:p>
        </w:tc>
        <w:tc>
          <w:tcPr>
            <w:tcW w:type="dxa" w:w="2880"/>
            <w:shd w:fill="F2F4F4" w:val="clear"/>
          </w:tcPr>
          <w:p>
            <w:r/>
            <w:r>
              <w:rPr>
                <w:rFonts w:ascii="Arial" w:hAnsi="Arial"/>
                <w:sz w:val="18"/>
              </w:rPr>
              <w:t>Printed bill size</w:t>
            </w:r>
          </w:p>
        </w:tc>
        <w:tc>
          <w:tcPr>
            <w:tcW w:type="dxa" w:w="2880"/>
            <w:shd w:fill="F2F4F4" w:val="clear"/>
          </w:tcPr>
          <w:p>
            <w:r/>
            <w:r>
              <w:rPr>
                <w:rFonts w:ascii="Arial" w:hAnsi="Arial"/>
                <w:sz w:val="18"/>
              </w:rPr>
              <w:t>A4 / A5 / Thermal (80mm)</w:t>
            </w:r>
          </w:p>
        </w:tc>
        <w:tc>
          <w:tcPr>
            <w:tcW w:type="dxa" w:w="1440"/>
            <w:shd w:fill="F2F4F4" w:val="clear"/>
          </w:tcPr>
          <w:p>
            <w:r/>
            <w:r>
              <w:rPr>
                <w:rFonts w:ascii="Arial" w:hAnsi="Arial"/>
                <w:sz w:val="18"/>
              </w:rPr>
            </w:r>
          </w:p>
        </w:tc>
      </w:tr>
      <w:tr>
        <w:tc>
          <w:tcPr>
            <w:tcW w:type="dxa" w:w="2880"/>
          </w:tcPr>
          <w:p>
            <w:r/>
            <w:r>
              <w:rPr>
                <w:rFonts w:ascii="Arial" w:hAnsi="Arial"/>
                <w:sz w:val="18"/>
              </w:rPr>
              <w:t>Include HSN/SAC on Invoice?</w:t>
            </w:r>
          </w:p>
        </w:tc>
        <w:tc>
          <w:tcPr>
            <w:tcW w:type="dxa" w:w="2880"/>
          </w:tcPr>
          <w:p>
            <w:r/>
            <w:r>
              <w:rPr>
                <w:rFonts w:ascii="Arial" w:hAnsi="Arial"/>
                <w:sz w:val="18"/>
              </w:rPr>
              <w:t>Show GST classification codes</w:t>
            </w:r>
          </w:p>
        </w:tc>
        <w:tc>
          <w:tcPr>
            <w:tcW w:type="dxa" w:w="2880"/>
          </w:tcPr>
          <w:p>
            <w:r/>
            <w:r>
              <w:rPr>
                <w:rFonts w:ascii="Arial" w:hAnsi="Arial"/>
                <w:sz w:val="18"/>
              </w:rPr>
              <w:t>Yes / No</w:t>
            </w:r>
          </w:p>
        </w:tc>
        <w:tc>
          <w:tcPr>
            <w:tcW w:type="dxa" w:w="1440"/>
          </w:tcPr>
          <w:p>
            <w:r/>
            <w:r>
              <w:rPr>
                <w:rFonts w:ascii="Arial" w:hAnsi="Arial"/>
                <w:sz w:val="18"/>
              </w:rPr>
            </w:r>
          </w:p>
        </w:tc>
      </w:tr>
      <w:tr>
        <w:tc>
          <w:tcPr>
            <w:tcW w:type="dxa" w:w="2880"/>
            <w:shd w:fill="F2F4F4" w:val="clear"/>
          </w:tcPr>
          <w:p>
            <w:r/>
            <w:r>
              <w:rPr>
                <w:rFonts w:ascii="Arial" w:hAnsi="Arial"/>
                <w:sz w:val="18"/>
              </w:rPr>
              <w:t>Show Previous Balance on Invoice?</w:t>
            </w:r>
          </w:p>
        </w:tc>
        <w:tc>
          <w:tcPr>
            <w:tcW w:type="dxa" w:w="2880"/>
            <w:shd w:fill="F2F4F4" w:val="clear"/>
          </w:tcPr>
          <w:p>
            <w:r/>
            <w:r>
              <w:rPr>
                <w:rFonts w:ascii="Arial" w:hAnsi="Arial"/>
                <w:sz w:val="18"/>
              </w:rPr>
              <w:t>Display outstanding from prior visits</w:t>
            </w:r>
          </w:p>
        </w:tc>
        <w:tc>
          <w:tcPr>
            <w:tcW w:type="dxa" w:w="2880"/>
            <w:shd w:fill="F2F4F4" w:val="clear"/>
          </w:tcPr>
          <w:p>
            <w:r/>
            <w:r>
              <w:rPr>
                <w:rFonts w:ascii="Arial" w:hAnsi="Arial"/>
                <w:sz w:val="18"/>
              </w:rPr>
              <w:t>Yes / No</w:t>
            </w:r>
          </w:p>
        </w:tc>
        <w:tc>
          <w:tcPr>
            <w:tcW w:type="dxa" w:w="1440"/>
            <w:shd w:fill="F2F4F4" w:val="clear"/>
          </w:tcPr>
          <w:p>
            <w:r/>
            <w:r>
              <w:rPr>
                <w:rFonts w:ascii="Arial" w:hAnsi="Arial"/>
                <w:sz w:val="18"/>
              </w:rPr>
            </w:r>
          </w:p>
        </w:tc>
      </w:tr>
    </w:tbl>
    <w:p/>
    <w:p>
      <w:pPr>
        <w:pStyle w:val="Heading2"/>
      </w:pPr>
      <w:r>
        <w:t>10.2 Payment Methods Accepted</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A5276" w:val="clear"/>
          </w:tcPr>
          <w:p>
            <w:r/>
            <w:r>
              <w:rPr>
                <w:rFonts w:ascii="Arial" w:hAnsi="Arial"/>
                <w:b/>
                <w:color w:val="FFFFFF"/>
                <w:sz w:val="19"/>
              </w:rPr>
              <w:t>Payment Method</w:t>
            </w:r>
          </w:p>
        </w:tc>
        <w:tc>
          <w:tcPr>
            <w:tcW w:type="dxa" w:w="1440"/>
            <w:shd w:fill="1A5276" w:val="clear"/>
          </w:tcPr>
          <w:p>
            <w:r/>
            <w:r>
              <w:rPr>
                <w:rFonts w:ascii="Arial" w:hAnsi="Arial"/>
                <w:b/>
                <w:color w:val="FFFFFF"/>
                <w:sz w:val="19"/>
              </w:rPr>
              <w:t>Enabled? (Yes/No)</w:t>
            </w:r>
          </w:p>
        </w:tc>
        <w:tc>
          <w:tcPr>
            <w:tcW w:type="dxa" w:w="5328"/>
            <w:shd w:fill="1A5276" w:val="clear"/>
          </w:tcPr>
          <w:p>
            <w:r/>
            <w:r>
              <w:rPr>
                <w:rFonts w:ascii="Arial" w:hAnsi="Arial"/>
                <w:b/>
                <w:color w:val="FFFFFF"/>
                <w:sz w:val="19"/>
              </w:rPr>
              <w:t>Additional Details</w:t>
            </w:r>
          </w:p>
        </w:tc>
      </w:tr>
      <w:tr>
        <w:tc>
          <w:tcPr>
            <w:tcW w:type="dxa" w:w="2880"/>
            <w:shd w:fill="F2F4F4" w:val="clear"/>
          </w:tcPr>
          <w:p>
            <w:r/>
            <w:r>
              <w:rPr>
                <w:rFonts w:ascii="Arial" w:hAnsi="Arial"/>
                <w:sz w:val="18"/>
              </w:rPr>
              <w:t>Cash</w:t>
            </w:r>
          </w:p>
        </w:tc>
        <w:tc>
          <w:tcPr>
            <w:tcW w:type="dxa" w:w="1440"/>
            <w:shd w:fill="F2F4F4" w:val="clear"/>
          </w:tcPr>
          <w:p>
            <w:r/>
            <w:r>
              <w:rPr>
                <w:rFonts w:ascii="Arial" w:hAnsi="Arial"/>
                <w:sz w:val="18"/>
              </w:rPr>
            </w:r>
          </w:p>
        </w:tc>
        <w:tc>
          <w:tcPr>
            <w:tcW w:type="dxa" w:w="5328"/>
            <w:shd w:fill="F2F4F4" w:val="clear"/>
          </w:tcPr>
          <w:p>
            <w:r/>
            <w:r>
              <w:rPr>
                <w:rFonts w:ascii="Arial" w:hAnsi="Arial"/>
                <w:sz w:val="18"/>
              </w:rPr>
            </w:r>
          </w:p>
        </w:tc>
      </w:tr>
      <w:tr>
        <w:tc>
          <w:tcPr>
            <w:tcW w:type="dxa" w:w="2880"/>
          </w:tcPr>
          <w:p>
            <w:r/>
            <w:r>
              <w:rPr>
                <w:rFonts w:ascii="Arial" w:hAnsi="Arial"/>
                <w:sz w:val="18"/>
              </w:rPr>
              <w:t>Credit/Debit Card</w:t>
            </w:r>
          </w:p>
        </w:tc>
        <w:tc>
          <w:tcPr>
            <w:tcW w:type="dxa" w:w="1440"/>
          </w:tcPr>
          <w:p>
            <w:r/>
            <w:r>
              <w:rPr>
                <w:rFonts w:ascii="Arial" w:hAnsi="Arial"/>
                <w:sz w:val="18"/>
              </w:rPr>
            </w:r>
          </w:p>
        </w:tc>
        <w:tc>
          <w:tcPr>
            <w:tcW w:type="dxa" w:w="5328"/>
          </w:tcPr>
          <w:p>
            <w:r/>
            <w:r>
              <w:rPr>
                <w:rFonts w:ascii="Arial" w:hAnsi="Arial"/>
                <w:sz w:val="18"/>
              </w:rPr>
              <w:t>POS terminal brand/model?</w:t>
            </w:r>
          </w:p>
        </w:tc>
      </w:tr>
      <w:tr>
        <w:tc>
          <w:tcPr>
            <w:tcW w:type="dxa" w:w="2880"/>
            <w:shd w:fill="F2F4F4" w:val="clear"/>
          </w:tcPr>
          <w:p>
            <w:r/>
            <w:r>
              <w:rPr>
                <w:rFonts w:ascii="Arial" w:hAnsi="Arial"/>
                <w:sz w:val="18"/>
              </w:rPr>
              <w:t>UPI (Google Pay, PhonePe, etc.)</w:t>
            </w:r>
          </w:p>
        </w:tc>
        <w:tc>
          <w:tcPr>
            <w:tcW w:type="dxa" w:w="1440"/>
            <w:shd w:fill="F2F4F4" w:val="clear"/>
          </w:tcPr>
          <w:p>
            <w:r/>
            <w:r>
              <w:rPr>
                <w:rFonts w:ascii="Arial" w:hAnsi="Arial"/>
                <w:sz w:val="18"/>
              </w:rPr>
            </w:r>
          </w:p>
        </w:tc>
        <w:tc>
          <w:tcPr>
            <w:tcW w:type="dxa" w:w="5328"/>
            <w:shd w:fill="F2F4F4" w:val="clear"/>
          </w:tcPr>
          <w:p>
            <w:r/>
            <w:r>
              <w:rPr>
                <w:rFonts w:ascii="Arial" w:hAnsi="Arial"/>
                <w:sz w:val="18"/>
              </w:rPr>
              <w:t>UPI ID for QR code?</w:t>
            </w:r>
          </w:p>
        </w:tc>
      </w:tr>
      <w:tr>
        <w:tc>
          <w:tcPr>
            <w:tcW w:type="dxa" w:w="2880"/>
          </w:tcPr>
          <w:p>
            <w:r/>
            <w:r>
              <w:rPr>
                <w:rFonts w:ascii="Arial" w:hAnsi="Arial"/>
                <w:sz w:val="18"/>
              </w:rPr>
              <w:t>Bank Transfer / NEFT / RTGS</w:t>
            </w:r>
          </w:p>
        </w:tc>
        <w:tc>
          <w:tcPr>
            <w:tcW w:type="dxa" w:w="1440"/>
          </w:tcPr>
          <w:p>
            <w:r/>
            <w:r>
              <w:rPr>
                <w:rFonts w:ascii="Arial" w:hAnsi="Arial"/>
                <w:sz w:val="18"/>
              </w:rPr>
            </w:r>
          </w:p>
        </w:tc>
        <w:tc>
          <w:tcPr>
            <w:tcW w:type="dxa" w:w="5328"/>
          </w:tcPr>
          <w:p>
            <w:r/>
            <w:r>
              <w:rPr>
                <w:rFonts w:ascii="Arial" w:hAnsi="Arial"/>
                <w:sz w:val="18"/>
              </w:rPr>
              <w:t>Bank account details for receipts?</w:t>
            </w:r>
          </w:p>
        </w:tc>
      </w:tr>
      <w:tr>
        <w:tc>
          <w:tcPr>
            <w:tcW w:type="dxa" w:w="2880"/>
            <w:shd w:fill="F2F4F4" w:val="clear"/>
          </w:tcPr>
          <w:p>
            <w:r/>
            <w:r>
              <w:rPr>
                <w:rFonts w:ascii="Arial" w:hAnsi="Arial"/>
                <w:sz w:val="18"/>
              </w:rPr>
              <w:t>Cheque</w:t>
            </w:r>
          </w:p>
        </w:tc>
        <w:tc>
          <w:tcPr>
            <w:tcW w:type="dxa" w:w="1440"/>
            <w:shd w:fill="F2F4F4" w:val="clear"/>
          </w:tcPr>
          <w:p>
            <w:r/>
            <w:r>
              <w:rPr>
                <w:rFonts w:ascii="Arial" w:hAnsi="Arial"/>
                <w:sz w:val="18"/>
              </w:rPr>
            </w:r>
          </w:p>
        </w:tc>
        <w:tc>
          <w:tcPr>
            <w:tcW w:type="dxa" w:w="5328"/>
            <w:shd w:fill="F2F4F4" w:val="clear"/>
          </w:tcPr>
          <w:p>
            <w:r/>
            <w:r>
              <w:rPr>
                <w:rFonts w:ascii="Arial" w:hAnsi="Arial"/>
                <w:sz w:val="18"/>
              </w:rPr>
            </w:r>
          </w:p>
        </w:tc>
      </w:tr>
      <w:tr>
        <w:tc>
          <w:tcPr>
            <w:tcW w:type="dxa" w:w="2880"/>
          </w:tcPr>
          <w:p>
            <w:r/>
            <w:r>
              <w:rPr>
                <w:rFonts w:ascii="Arial" w:hAnsi="Arial"/>
                <w:sz w:val="18"/>
              </w:rPr>
              <w:t>Online Payment (Razorpay Portal)</w:t>
            </w:r>
          </w:p>
        </w:tc>
        <w:tc>
          <w:tcPr>
            <w:tcW w:type="dxa" w:w="1440"/>
          </w:tcPr>
          <w:p>
            <w:r/>
            <w:r>
              <w:rPr>
                <w:rFonts w:ascii="Arial" w:hAnsi="Arial"/>
                <w:sz w:val="18"/>
              </w:rPr>
            </w:r>
          </w:p>
        </w:tc>
        <w:tc>
          <w:tcPr>
            <w:tcW w:type="dxa" w:w="5328"/>
          </w:tcPr>
          <w:p>
            <w:r/>
            <w:r>
              <w:rPr>
                <w:rFonts w:ascii="Arial" w:hAnsi="Arial"/>
                <w:sz w:val="18"/>
              </w:rPr>
              <w:t>Razorpay Key ID and Secret needed</w:t>
            </w:r>
          </w:p>
        </w:tc>
      </w:tr>
    </w:tbl>
    <w:p/>
    <w:p>
      <w:pPr>
        <w:pStyle w:val="Heading2"/>
      </w:pPr>
      <w:r>
        <w:t>10.3 Discount Approval Tiers</w:t>
      </w:r>
    </w:p>
    <w:p>
      <w:r>
        <w:t>Configure who can approve discounts at different levels: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A5276" w:val="clear"/>
          </w:tcPr>
          <w:p>
            <w:r/>
            <w:r>
              <w:rPr>
                <w:rFonts w:ascii="Arial" w:hAnsi="Arial"/>
                <w:b/>
                <w:color w:val="FFFFFF"/>
                <w:sz w:val="19"/>
              </w:rPr>
              <w:t>Discount Range</w:t>
            </w:r>
          </w:p>
        </w:tc>
        <w:tc>
          <w:tcPr>
            <w:tcW w:type="dxa" w:w="3600"/>
            <w:shd w:fill="1A5276" w:val="clear"/>
          </w:tcPr>
          <w:p>
            <w:r/>
            <w:r>
              <w:rPr>
                <w:rFonts w:ascii="Arial" w:hAnsi="Arial"/>
                <w:b/>
                <w:color w:val="FFFFFF"/>
                <w:sz w:val="19"/>
              </w:rPr>
              <w:t>Approval Required From</w:t>
            </w:r>
          </w:p>
        </w:tc>
        <w:tc>
          <w:tcPr>
            <w:tcW w:type="dxa" w:w="3888"/>
            <w:shd w:fill="1A5276" w:val="clear"/>
          </w:tcPr>
          <w:p>
            <w:r/>
            <w:r>
              <w:rPr>
                <w:rFonts w:ascii="Arial" w:hAnsi="Arial"/>
                <w:b/>
                <w:color w:val="FFFFFF"/>
                <w:sz w:val="19"/>
              </w:rPr>
              <w:t>Your Policy</w:t>
            </w:r>
          </w:p>
        </w:tc>
      </w:tr>
      <w:tr>
        <w:tc>
          <w:tcPr>
            <w:tcW w:type="dxa" w:w="2160"/>
            <w:shd w:fill="F2F4F4" w:val="clear"/>
          </w:tcPr>
          <w:p>
            <w:r/>
            <w:r>
              <w:rPr>
                <w:rFonts w:ascii="Arial" w:hAnsi="Arial"/>
                <w:sz w:val="18"/>
              </w:rPr>
              <w:t>0 - 5%</w:t>
            </w:r>
          </w:p>
        </w:tc>
        <w:tc>
          <w:tcPr>
            <w:tcW w:type="dxa" w:w="3600"/>
            <w:shd w:fill="F2F4F4" w:val="clear"/>
          </w:tcPr>
          <w:p>
            <w:r/>
            <w:r>
              <w:rPr>
                <w:rFonts w:ascii="Arial" w:hAnsi="Arial"/>
                <w:sz w:val="18"/>
              </w:rPr>
              <w:t>Auto-approved (any billing staff)</w:t>
            </w:r>
          </w:p>
        </w:tc>
        <w:tc>
          <w:tcPr>
            <w:tcW w:type="dxa" w:w="3888"/>
            <w:shd w:fill="F2F4F4" w:val="clear"/>
          </w:tcPr>
          <w:p>
            <w:r/>
            <w:r>
              <w:rPr>
                <w:rFonts w:ascii="Arial" w:hAnsi="Arial"/>
                <w:sz w:val="18"/>
              </w:rPr>
            </w:r>
          </w:p>
        </w:tc>
      </w:tr>
      <w:tr>
        <w:tc>
          <w:tcPr>
            <w:tcW w:type="dxa" w:w="2160"/>
          </w:tcPr>
          <w:p>
            <w:r/>
            <w:r>
              <w:rPr>
                <w:rFonts w:ascii="Arial" w:hAnsi="Arial"/>
                <w:sz w:val="18"/>
              </w:rPr>
              <w:t>5% - 15%</w:t>
            </w:r>
          </w:p>
        </w:tc>
        <w:tc>
          <w:tcPr>
            <w:tcW w:type="dxa" w:w="3600"/>
          </w:tcPr>
          <w:p>
            <w:r/>
            <w:r>
              <w:rPr>
                <w:rFonts w:ascii="Arial" w:hAnsi="Arial"/>
                <w:sz w:val="18"/>
              </w:rPr>
              <w:t>Manager / HOD approval</w:t>
            </w:r>
          </w:p>
        </w:tc>
        <w:tc>
          <w:tcPr>
            <w:tcW w:type="dxa" w:w="3888"/>
          </w:tcPr>
          <w:p>
            <w:r/>
            <w:r>
              <w:rPr>
                <w:rFonts w:ascii="Arial" w:hAnsi="Arial"/>
                <w:sz w:val="18"/>
              </w:rPr>
            </w:r>
          </w:p>
        </w:tc>
      </w:tr>
      <w:tr>
        <w:tc>
          <w:tcPr>
            <w:tcW w:type="dxa" w:w="2160"/>
            <w:shd w:fill="F2F4F4" w:val="clear"/>
          </w:tcPr>
          <w:p>
            <w:r/>
            <w:r>
              <w:rPr>
                <w:rFonts w:ascii="Arial" w:hAnsi="Arial"/>
                <w:sz w:val="18"/>
              </w:rPr>
              <w:t>15% - 30%</w:t>
            </w:r>
          </w:p>
        </w:tc>
        <w:tc>
          <w:tcPr>
            <w:tcW w:type="dxa" w:w="3600"/>
            <w:shd w:fill="F2F4F4" w:val="clear"/>
          </w:tcPr>
          <w:p>
            <w:r/>
            <w:r>
              <w:rPr>
                <w:rFonts w:ascii="Arial" w:hAnsi="Arial"/>
                <w:sz w:val="18"/>
              </w:rPr>
              <w:t>CFO / Finance Head approval</w:t>
            </w:r>
          </w:p>
        </w:tc>
        <w:tc>
          <w:tcPr>
            <w:tcW w:type="dxa" w:w="3888"/>
            <w:shd w:fill="F2F4F4" w:val="clear"/>
          </w:tcPr>
          <w:p>
            <w:r/>
            <w:r>
              <w:rPr>
                <w:rFonts w:ascii="Arial" w:hAnsi="Arial"/>
                <w:sz w:val="18"/>
              </w:rPr>
            </w:r>
          </w:p>
        </w:tc>
      </w:tr>
      <w:tr>
        <w:tc>
          <w:tcPr>
            <w:tcW w:type="dxa" w:w="2160"/>
          </w:tcPr>
          <w:p>
            <w:r/>
            <w:r>
              <w:rPr>
                <w:rFonts w:ascii="Arial" w:hAnsi="Arial"/>
                <w:sz w:val="18"/>
              </w:rPr>
              <w:t>Above 30%</w:t>
            </w:r>
          </w:p>
        </w:tc>
        <w:tc>
          <w:tcPr>
            <w:tcW w:type="dxa" w:w="3600"/>
          </w:tcPr>
          <w:p>
            <w:r/>
            <w:r>
              <w:rPr>
                <w:rFonts w:ascii="Arial" w:hAnsi="Arial"/>
                <w:sz w:val="18"/>
              </w:rPr>
              <w:t>Director / CEO approval</w:t>
            </w:r>
          </w:p>
        </w:tc>
        <w:tc>
          <w:tcPr>
            <w:tcW w:type="dxa" w:w="3888"/>
          </w:tcPr>
          <w:p>
            <w:r/>
            <w:r>
              <w:rPr>
                <w:rFonts w:ascii="Arial" w:hAnsi="Arial"/>
                <w:sz w:val="18"/>
              </w:rPr>
            </w:r>
          </w:p>
        </w:tc>
      </w:tr>
      <w:tr>
        <w:tc>
          <w:tcPr>
            <w:tcW w:type="dxa" w:w="2160"/>
            <w:shd w:fill="F2F4F4" w:val="clear"/>
          </w:tcPr>
          <w:p>
            <w:r/>
            <w:r>
              <w:rPr>
                <w:rFonts w:ascii="Arial" w:hAnsi="Arial"/>
                <w:sz w:val="18"/>
              </w:rPr>
              <w:t>OTP Verification for Discounts?</w:t>
            </w:r>
          </w:p>
        </w:tc>
        <w:tc>
          <w:tcPr>
            <w:tcW w:type="dxa" w:w="3600"/>
            <w:shd w:fill="F2F4F4" w:val="clear"/>
          </w:tcPr>
          <w:p>
            <w:r/>
            <w:r>
              <w:rPr>
                <w:rFonts w:ascii="Arial" w:hAnsi="Arial"/>
                <w:sz w:val="18"/>
              </w:rPr>
              <w:t>Require OTP from approver? (Yes/No)</w:t>
            </w:r>
          </w:p>
        </w:tc>
        <w:tc>
          <w:tcPr>
            <w:tcW w:type="dxa" w:w="3888"/>
            <w:shd w:fill="F2F4F4" w:val="clear"/>
          </w:tcPr>
          <w:p>
            <w:r/>
            <w:r>
              <w:rPr>
                <w:rFonts w:ascii="Arial" w:hAnsi="Arial"/>
                <w:sz w:val="18"/>
              </w:rPr>
            </w:r>
          </w:p>
        </w:tc>
      </w:tr>
    </w:tbl>
    <w:p/>
    <w:p>
      <w:r>
        <w:br w:type="page"/>
      </w:r>
    </w:p>
    <w:p>
      <w:pPr>
        <w:pStyle w:val="Heading1"/>
      </w:pPr>
      <w:r>
        <w:t>11. Document Templates &amp; Letterhead</w:t>
      </w:r>
    </w:p>
    <w:p>
      <w:r>
        <w:t>The system generates multiple printed documents. Provide your preferred format or let us use standard templates with your branding.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Document Type</w:t>
            </w:r>
          </w:p>
        </w:tc>
        <w:tc>
          <w:tcPr>
            <w:tcW w:type="dxa" w:w="2160"/>
            <w:shd w:fill="1A5276" w:val="clear"/>
          </w:tcPr>
          <w:p>
            <w:r/>
            <w:r>
              <w:rPr>
                <w:rFonts w:ascii="Arial" w:hAnsi="Arial"/>
                <w:b/>
                <w:color w:val="FFFFFF"/>
                <w:sz w:val="19"/>
              </w:rPr>
              <w:t>Need Custom Design?</w:t>
            </w:r>
          </w:p>
        </w:tc>
        <w:tc>
          <w:tcPr>
            <w:tcW w:type="dxa" w:w="1440"/>
            <w:shd w:fill="1A5276" w:val="clear"/>
          </w:tcPr>
          <w:p>
            <w:r/>
            <w:r>
              <w:rPr>
                <w:rFonts w:ascii="Arial" w:hAnsi="Arial"/>
                <w:b/>
                <w:color w:val="FFFFFF"/>
                <w:sz w:val="19"/>
              </w:rPr>
              <w:t>Provide Sample? (Y/N)</w:t>
            </w:r>
          </w:p>
        </w:tc>
        <w:tc>
          <w:tcPr>
            <w:tcW w:type="dxa" w:w="3168"/>
            <w:shd w:fill="1A5276" w:val="clear"/>
          </w:tcPr>
          <w:p>
            <w:r/>
            <w:r>
              <w:rPr>
                <w:rFonts w:ascii="Arial" w:hAnsi="Arial"/>
                <w:b/>
                <w:color w:val="FFFFFF"/>
                <w:sz w:val="19"/>
              </w:rPr>
              <w:t>Notes</w:t>
            </w:r>
          </w:p>
        </w:tc>
      </w:tr>
      <w:tr>
        <w:tc>
          <w:tcPr>
            <w:tcW w:type="dxa" w:w="2880"/>
            <w:shd w:fill="F2F4F4" w:val="clear"/>
          </w:tcPr>
          <w:p>
            <w:r/>
            <w:r>
              <w:rPr>
                <w:rFonts w:ascii="Arial" w:hAnsi="Arial"/>
                <w:sz w:val="18"/>
              </w:rPr>
              <w:t>OPD Invoice / Bill</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t>Paper size? Thermal?</w:t>
            </w:r>
          </w:p>
        </w:tc>
      </w:tr>
      <w:tr>
        <w:tc>
          <w:tcPr>
            <w:tcW w:type="dxa" w:w="2880"/>
          </w:tcPr>
          <w:p>
            <w:r/>
            <w:r>
              <w:rPr>
                <w:rFonts w:ascii="Arial" w:hAnsi="Arial"/>
                <w:sz w:val="18"/>
              </w:rPr>
              <w:t>IPD Invoice / Final Bill</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r>
          </w:p>
        </w:tc>
      </w:tr>
      <w:tr>
        <w:tc>
          <w:tcPr>
            <w:tcW w:type="dxa" w:w="2880"/>
            <w:shd w:fill="F2F4F4" w:val="clear"/>
          </w:tcPr>
          <w:p>
            <w:r/>
            <w:r>
              <w:rPr>
                <w:rFonts w:ascii="Arial" w:hAnsi="Arial"/>
                <w:sz w:val="18"/>
              </w:rPr>
              <w:t>Payment Receipt</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r>
          </w:p>
        </w:tc>
      </w:tr>
      <w:tr>
        <w:tc>
          <w:tcPr>
            <w:tcW w:type="dxa" w:w="2880"/>
          </w:tcPr>
          <w:p>
            <w:r/>
            <w:r>
              <w:rPr>
                <w:rFonts w:ascii="Arial" w:hAnsi="Arial"/>
                <w:sz w:val="18"/>
              </w:rPr>
              <w:t>Prescription (Rx)</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t>Include drug interactions?</w:t>
            </w:r>
          </w:p>
        </w:tc>
      </w:tr>
      <w:tr>
        <w:tc>
          <w:tcPr>
            <w:tcW w:type="dxa" w:w="2880"/>
            <w:shd w:fill="F2F4F4" w:val="clear"/>
          </w:tcPr>
          <w:p>
            <w:r/>
            <w:r>
              <w:rPr>
                <w:rFonts w:ascii="Arial" w:hAnsi="Arial"/>
                <w:sz w:val="18"/>
              </w:rPr>
              <w:t>Discharge Summary</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r>
          </w:p>
        </w:tc>
      </w:tr>
      <w:tr>
        <w:tc>
          <w:tcPr>
            <w:tcW w:type="dxa" w:w="2880"/>
          </w:tcPr>
          <w:p>
            <w:r/>
            <w:r>
              <w:rPr>
                <w:rFonts w:ascii="Arial" w:hAnsi="Arial"/>
                <w:sz w:val="18"/>
              </w:rPr>
              <w:t>Lab Report</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t>Include reference ranges?</w:t>
            </w:r>
          </w:p>
        </w:tc>
      </w:tr>
      <w:tr>
        <w:tc>
          <w:tcPr>
            <w:tcW w:type="dxa" w:w="2880"/>
            <w:shd w:fill="F2F4F4" w:val="clear"/>
          </w:tcPr>
          <w:p>
            <w:r/>
            <w:r>
              <w:rPr>
                <w:rFonts w:ascii="Arial" w:hAnsi="Arial"/>
                <w:sz w:val="18"/>
              </w:rPr>
              <w:t>Consent Forms (Surgery)</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t>Provide existing forms?</w:t>
            </w:r>
          </w:p>
        </w:tc>
      </w:tr>
      <w:tr>
        <w:tc>
          <w:tcPr>
            <w:tcW w:type="dxa" w:w="2880"/>
          </w:tcPr>
          <w:p>
            <w:r/>
            <w:r>
              <w:rPr>
                <w:rFonts w:ascii="Arial" w:hAnsi="Arial"/>
                <w:sz w:val="18"/>
              </w:rPr>
              <w:t>Medical Certificate</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r>
          </w:p>
        </w:tc>
      </w:tr>
      <w:tr>
        <w:tc>
          <w:tcPr>
            <w:tcW w:type="dxa" w:w="2880"/>
            <w:shd w:fill="F2F4F4" w:val="clear"/>
          </w:tcPr>
          <w:p>
            <w:r/>
            <w:r>
              <w:rPr>
                <w:rFonts w:ascii="Arial" w:hAnsi="Arial"/>
                <w:sz w:val="18"/>
              </w:rPr>
              <w:t>Referral Letter</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r>
          </w:p>
        </w:tc>
      </w:tr>
      <w:tr>
        <w:tc>
          <w:tcPr>
            <w:tcW w:type="dxa" w:w="2880"/>
          </w:tcPr>
          <w:p>
            <w:r/>
            <w:r>
              <w:rPr>
                <w:rFonts w:ascii="Arial" w:hAnsi="Arial"/>
                <w:sz w:val="18"/>
              </w:rPr>
              <w:t>Death Certificate</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r>
          </w:p>
        </w:tc>
      </w:tr>
      <w:tr>
        <w:tc>
          <w:tcPr>
            <w:tcW w:type="dxa" w:w="2880"/>
            <w:shd w:fill="F2F4F4" w:val="clear"/>
          </w:tcPr>
          <w:p>
            <w:r/>
            <w:r>
              <w:rPr>
                <w:rFonts w:ascii="Arial" w:hAnsi="Arial"/>
                <w:sz w:val="18"/>
              </w:rPr>
              <w:t>MLC Report</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r>
          </w:p>
        </w:tc>
      </w:tr>
      <w:tr>
        <w:tc>
          <w:tcPr>
            <w:tcW w:type="dxa" w:w="2880"/>
          </w:tcPr>
          <w:p>
            <w:r/>
            <w:r>
              <w:rPr>
                <w:rFonts w:ascii="Arial" w:hAnsi="Arial"/>
                <w:sz w:val="18"/>
              </w:rPr>
              <w:t>Pre-Admission Estimate</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r>
          </w:p>
        </w:tc>
      </w:tr>
      <w:tr>
        <w:tc>
          <w:tcPr>
            <w:tcW w:type="dxa" w:w="2880"/>
            <w:shd w:fill="F2F4F4" w:val="clear"/>
          </w:tcPr>
          <w:p>
            <w:r/>
            <w:r>
              <w:rPr>
                <w:rFonts w:ascii="Arial" w:hAnsi="Arial"/>
                <w:sz w:val="18"/>
              </w:rPr>
              <w:t>Admission Form</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r>
          </w:p>
        </w:tc>
      </w:tr>
      <w:tr>
        <w:tc>
          <w:tcPr>
            <w:tcW w:type="dxa" w:w="2880"/>
          </w:tcPr>
          <w:p>
            <w:r/>
            <w:r>
              <w:rPr>
                <w:rFonts w:ascii="Arial" w:hAnsi="Arial"/>
                <w:sz w:val="18"/>
              </w:rPr>
              <w:t>Patient ID Card</w:t>
            </w:r>
          </w:p>
        </w:tc>
        <w:tc>
          <w:tcPr>
            <w:tcW w:type="dxa" w:w="2160"/>
          </w:tcPr>
          <w:p>
            <w:r/>
            <w:r>
              <w:rPr>
                <w:rFonts w:ascii="Arial" w:hAnsi="Arial"/>
                <w:sz w:val="18"/>
              </w:rPr>
              <w:t>Yes / No / Use Standard</w:t>
            </w:r>
          </w:p>
        </w:tc>
        <w:tc>
          <w:tcPr>
            <w:tcW w:type="dxa" w:w="1440"/>
          </w:tcPr>
          <w:p>
            <w:r/>
            <w:r>
              <w:rPr>
                <w:rFonts w:ascii="Arial" w:hAnsi="Arial"/>
                <w:sz w:val="18"/>
              </w:rPr>
            </w:r>
          </w:p>
        </w:tc>
        <w:tc>
          <w:tcPr>
            <w:tcW w:type="dxa" w:w="3168"/>
          </w:tcPr>
          <w:p>
            <w:r/>
            <w:r>
              <w:rPr>
                <w:rFonts w:ascii="Arial" w:hAnsi="Arial"/>
                <w:sz w:val="18"/>
              </w:rPr>
            </w:r>
          </w:p>
        </w:tc>
      </w:tr>
      <w:tr>
        <w:tc>
          <w:tcPr>
            <w:tcW w:type="dxa" w:w="2880"/>
            <w:shd w:fill="F2F4F4" w:val="clear"/>
          </w:tcPr>
          <w:p>
            <w:r/>
            <w:r>
              <w:rPr>
                <w:rFonts w:ascii="Arial" w:hAnsi="Arial"/>
                <w:sz w:val="18"/>
              </w:rPr>
              <w:t>Wristband Label</w:t>
            </w:r>
          </w:p>
        </w:tc>
        <w:tc>
          <w:tcPr>
            <w:tcW w:type="dxa" w:w="2160"/>
            <w:shd w:fill="F2F4F4" w:val="clear"/>
          </w:tcPr>
          <w:p>
            <w:r/>
            <w:r>
              <w:rPr>
                <w:rFonts w:ascii="Arial" w:hAnsi="Arial"/>
                <w:sz w:val="18"/>
              </w:rPr>
              <w:t>Yes / No / Use Standard</w:t>
            </w:r>
          </w:p>
        </w:tc>
        <w:tc>
          <w:tcPr>
            <w:tcW w:type="dxa" w:w="1440"/>
            <w:shd w:fill="F2F4F4" w:val="clear"/>
          </w:tcPr>
          <w:p>
            <w:r/>
            <w:r>
              <w:rPr>
                <w:rFonts w:ascii="Arial" w:hAnsi="Arial"/>
                <w:sz w:val="18"/>
              </w:rPr>
            </w:r>
          </w:p>
        </w:tc>
        <w:tc>
          <w:tcPr>
            <w:tcW w:type="dxa" w:w="3168"/>
            <w:shd w:fill="F2F4F4" w:val="clear"/>
          </w:tcPr>
          <w:p>
            <w:r/>
            <w:r>
              <w:rPr>
                <w:rFonts w:ascii="Arial" w:hAnsi="Arial"/>
                <w:sz w:val="18"/>
              </w:rPr>
              <w:t>Printer model?</w:t>
            </w:r>
          </w:p>
        </w:tc>
      </w:tr>
    </w:tbl>
    <w:p/>
    <w:p>
      <w:r>
        <w:rPr>
          <w:rFonts w:ascii="Arial" w:hAnsi="Arial"/>
          <w:b/>
          <w:color w:val="C0392B"/>
          <w:sz w:val="18"/>
        </w:rPr>
        <w:t xml:space="preserve">NOTE: </w:t>
      </w:r>
      <w:r>
        <w:rPr>
          <w:rFonts w:ascii="Arial" w:hAnsi="Arial"/>
          <w:i/>
          <w:color w:val="2C3E50"/>
          <w:sz w:val="18"/>
        </w:rPr>
        <w:t>For any document you want customized, please provide a sample of your current format (scan or PDF) so we can match the layout.</w:t>
      </w:r>
    </w:p>
    <w:p>
      <w:r>
        <w:br w:type="page"/>
      </w:r>
    </w:p>
    <w:p>
      <w:pPr>
        <w:pStyle w:val="Heading1"/>
      </w:pPr>
      <w:r>
        <w:t>12. Integration &amp; API Configuration</w:t>
      </w:r>
    </w:p>
    <w:p>
      <w:r>
        <w:t>Third-party services that need to be connected during implementation.</w:t>
      </w:r>
    </w:p>
    <w:p>
      <w:pPr>
        <w:pStyle w:val="Heading2"/>
      </w:pPr>
      <w:r>
        <w:t>12.1 Payment Gateway (Razorpay)</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A5276" w:val="clear"/>
          </w:tcPr>
          <w:p>
            <w:r/>
            <w:r>
              <w:rPr>
                <w:rFonts w:ascii="Arial" w:hAnsi="Arial"/>
                <w:b/>
                <w:color w:val="FFFFFF"/>
                <w:sz w:val="19"/>
              </w:rPr>
              <w:t>Setting</w:t>
            </w:r>
          </w:p>
        </w:tc>
        <w:tc>
          <w:tcPr>
            <w:tcW w:type="dxa" w:w="3600"/>
            <w:shd w:fill="1A5276" w:val="clear"/>
          </w:tcPr>
          <w:p>
            <w:r/>
            <w:r>
              <w:rPr>
                <w:rFonts w:ascii="Arial" w:hAnsi="Arial"/>
                <w:b/>
                <w:color w:val="FFFFFF"/>
                <w:sz w:val="19"/>
              </w:rPr>
              <w:t>Value (to be filled)</w:t>
            </w:r>
          </w:p>
        </w:tc>
        <w:tc>
          <w:tcPr>
            <w:tcW w:type="dxa" w:w="2880"/>
            <w:shd w:fill="1A5276" w:val="clear"/>
          </w:tcPr>
          <w:p>
            <w:r/>
            <w:r>
              <w:rPr>
                <w:rFonts w:ascii="Arial" w:hAnsi="Arial"/>
                <w:b/>
                <w:color w:val="FFFFFF"/>
                <w:sz w:val="19"/>
              </w:rPr>
              <w:t>Notes</w:t>
            </w:r>
          </w:p>
        </w:tc>
      </w:tr>
      <w:tr>
        <w:tc>
          <w:tcPr>
            <w:tcW w:type="dxa" w:w="3600"/>
            <w:shd w:fill="F2F4F4" w:val="clear"/>
          </w:tcPr>
          <w:p>
            <w:r/>
            <w:r>
              <w:rPr>
                <w:rFonts w:ascii="Arial" w:hAnsi="Arial"/>
                <w:sz w:val="18"/>
              </w:rPr>
              <w:t>Do you want online payments?</w:t>
            </w:r>
          </w:p>
        </w:tc>
        <w:tc>
          <w:tcPr>
            <w:tcW w:type="dxa" w:w="3600"/>
            <w:shd w:fill="F2F4F4" w:val="clear"/>
          </w:tcPr>
          <w:p>
            <w:r/>
            <w:r>
              <w:rPr>
                <w:rFonts w:ascii="Arial" w:hAnsi="Arial"/>
                <w:sz w:val="18"/>
              </w:rPr>
            </w:r>
          </w:p>
        </w:tc>
        <w:tc>
          <w:tcPr>
            <w:tcW w:type="dxa" w:w="2880"/>
            <w:shd w:fill="F2F4F4" w:val="clear"/>
          </w:tcPr>
          <w:p>
            <w:r/>
            <w:r>
              <w:rPr>
                <w:rFonts w:ascii="Arial" w:hAnsi="Arial"/>
                <w:sz w:val="18"/>
              </w:rPr>
              <w:t>Yes / No</w:t>
            </w:r>
          </w:p>
        </w:tc>
      </w:tr>
      <w:tr>
        <w:tc>
          <w:tcPr>
            <w:tcW w:type="dxa" w:w="3600"/>
          </w:tcPr>
          <w:p>
            <w:r/>
            <w:r>
              <w:rPr>
                <w:rFonts w:ascii="Arial" w:hAnsi="Arial"/>
                <w:sz w:val="18"/>
              </w:rPr>
              <w:t>Razorpay Account (existing)?</w:t>
            </w:r>
          </w:p>
        </w:tc>
        <w:tc>
          <w:tcPr>
            <w:tcW w:type="dxa" w:w="3600"/>
          </w:tcPr>
          <w:p>
            <w:r/>
            <w:r>
              <w:rPr>
                <w:rFonts w:ascii="Arial" w:hAnsi="Arial"/>
                <w:sz w:val="18"/>
              </w:rPr>
            </w:r>
          </w:p>
        </w:tc>
        <w:tc>
          <w:tcPr>
            <w:tcW w:type="dxa" w:w="2880"/>
          </w:tcPr>
          <w:p>
            <w:r/>
            <w:r>
              <w:rPr>
                <w:rFonts w:ascii="Arial" w:hAnsi="Arial"/>
                <w:sz w:val="18"/>
              </w:rPr>
              <w:t>Yes / No (we can help create one)</w:t>
            </w:r>
          </w:p>
        </w:tc>
      </w:tr>
      <w:tr>
        <w:tc>
          <w:tcPr>
            <w:tcW w:type="dxa" w:w="3600"/>
            <w:shd w:fill="F2F4F4" w:val="clear"/>
          </w:tcPr>
          <w:p>
            <w:r/>
            <w:r>
              <w:rPr>
                <w:rFonts w:ascii="Arial" w:hAnsi="Arial"/>
                <w:sz w:val="18"/>
              </w:rPr>
              <w:t>Razorpay Key ID</w:t>
            </w:r>
          </w:p>
        </w:tc>
        <w:tc>
          <w:tcPr>
            <w:tcW w:type="dxa" w:w="3600"/>
            <w:shd w:fill="F2F4F4" w:val="clear"/>
          </w:tcPr>
          <w:p>
            <w:r/>
            <w:r>
              <w:rPr>
                <w:rFonts w:ascii="Arial" w:hAnsi="Arial"/>
                <w:sz w:val="18"/>
              </w:rPr>
            </w:r>
          </w:p>
        </w:tc>
        <w:tc>
          <w:tcPr>
            <w:tcW w:type="dxa" w:w="2880"/>
            <w:shd w:fill="F2F4F4" w:val="clear"/>
          </w:tcPr>
          <w:p>
            <w:r/>
            <w:r>
              <w:rPr>
                <w:rFonts w:ascii="Arial" w:hAnsi="Arial"/>
                <w:sz w:val="18"/>
              </w:rPr>
              <w:t>From Razorpay Dashboard -&gt; Settings -&gt; API Keys</w:t>
            </w:r>
          </w:p>
        </w:tc>
      </w:tr>
      <w:tr>
        <w:tc>
          <w:tcPr>
            <w:tcW w:type="dxa" w:w="3600"/>
          </w:tcPr>
          <w:p>
            <w:r/>
            <w:r>
              <w:rPr>
                <w:rFonts w:ascii="Arial" w:hAnsi="Arial"/>
                <w:sz w:val="18"/>
              </w:rPr>
              <w:t>Razorpay Key Secret</w:t>
            </w:r>
          </w:p>
        </w:tc>
        <w:tc>
          <w:tcPr>
            <w:tcW w:type="dxa" w:w="3600"/>
          </w:tcPr>
          <w:p>
            <w:r/>
            <w:r>
              <w:rPr>
                <w:rFonts w:ascii="Arial" w:hAnsi="Arial"/>
                <w:sz w:val="18"/>
              </w:rPr>
            </w:r>
          </w:p>
        </w:tc>
        <w:tc>
          <w:tcPr>
            <w:tcW w:type="dxa" w:w="2880"/>
          </w:tcPr>
          <w:p>
            <w:r/>
            <w:r>
              <w:rPr>
                <w:rFonts w:ascii="Arial" w:hAnsi="Arial"/>
                <w:sz w:val="18"/>
              </w:rPr>
              <w:t>KEEP CONFIDENTIAL</w:t>
            </w:r>
          </w:p>
        </w:tc>
      </w:tr>
      <w:tr>
        <w:tc>
          <w:tcPr>
            <w:tcW w:type="dxa" w:w="3600"/>
            <w:shd w:fill="F2F4F4" w:val="clear"/>
          </w:tcPr>
          <w:p>
            <w:r/>
            <w:r>
              <w:rPr>
                <w:rFonts w:ascii="Arial" w:hAnsi="Arial"/>
                <w:sz w:val="18"/>
              </w:rPr>
              <w:t>Razorpay Webhook Secret</w:t>
            </w:r>
          </w:p>
        </w:tc>
        <w:tc>
          <w:tcPr>
            <w:tcW w:type="dxa" w:w="3600"/>
            <w:shd w:fill="F2F4F4" w:val="clear"/>
          </w:tcPr>
          <w:p>
            <w:r/>
            <w:r>
              <w:rPr>
                <w:rFonts w:ascii="Arial" w:hAnsi="Arial"/>
                <w:sz w:val="18"/>
              </w:rPr>
            </w:r>
          </w:p>
        </w:tc>
        <w:tc>
          <w:tcPr>
            <w:tcW w:type="dxa" w:w="2880"/>
            <w:shd w:fill="F2F4F4" w:val="clear"/>
          </w:tcPr>
          <w:p>
            <w:r/>
            <w:r>
              <w:rPr>
                <w:rFonts w:ascii="Arial" w:hAnsi="Arial"/>
                <w:sz w:val="18"/>
              </w:rPr>
              <w:t>For payment verification</w:t>
            </w:r>
          </w:p>
        </w:tc>
      </w:tr>
    </w:tbl>
    <w:p/>
    <w:p>
      <w:pPr>
        <w:pStyle w:val="Heading2"/>
      </w:pPr>
      <w:r>
        <w:t>12.2 WhatsApp Business API</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A5276" w:val="clear"/>
          </w:tcPr>
          <w:p>
            <w:r/>
            <w:r>
              <w:rPr>
                <w:rFonts w:ascii="Arial" w:hAnsi="Arial"/>
                <w:b/>
                <w:color w:val="FFFFFF"/>
                <w:sz w:val="19"/>
              </w:rPr>
              <w:t>Setting</w:t>
            </w:r>
          </w:p>
        </w:tc>
        <w:tc>
          <w:tcPr>
            <w:tcW w:type="dxa" w:w="3600"/>
            <w:shd w:fill="1A5276" w:val="clear"/>
          </w:tcPr>
          <w:p>
            <w:r/>
            <w:r>
              <w:rPr>
                <w:rFonts w:ascii="Arial" w:hAnsi="Arial"/>
                <w:b/>
                <w:color w:val="FFFFFF"/>
                <w:sz w:val="19"/>
              </w:rPr>
              <w:t>Value</w:t>
            </w:r>
          </w:p>
        </w:tc>
        <w:tc>
          <w:tcPr>
            <w:tcW w:type="dxa" w:w="2880"/>
            <w:shd w:fill="1A5276" w:val="clear"/>
          </w:tcPr>
          <w:p>
            <w:r/>
            <w:r>
              <w:rPr>
                <w:rFonts w:ascii="Arial" w:hAnsi="Arial"/>
                <w:b/>
                <w:color w:val="FFFFFF"/>
                <w:sz w:val="19"/>
              </w:rPr>
              <w:t>Notes</w:t>
            </w:r>
          </w:p>
        </w:tc>
      </w:tr>
      <w:tr>
        <w:tc>
          <w:tcPr>
            <w:tcW w:type="dxa" w:w="3600"/>
            <w:shd w:fill="F2F4F4" w:val="clear"/>
          </w:tcPr>
          <w:p>
            <w:r/>
            <w:r>
              <w:rPr>
                <w:rFonts w:ascii="Arial" w:hAnsi="Arial"/>
                <w:sz w:val="18"/>
              </w:rPr>
              <w:t>Enable WhatsApp Notifications?</w:t>
            </w:r>
          </w:p>
        </w:tc>
        <w:tc>
          <w:tcPr>
            <w:tcW w:type="dxa" w:w="3600"/>
            <w:shd w:fill="F2F4F4" w:val="clear"/>
          </w:tcPr>
          <w:p>
            <w:r/>
            <w:r>
              <w:rPr>
                <w:rFonts w:ascii="Arial" w:hAnsi="Arial"/>
                <w:sz w:val="18"/>
              </w:rPr>
            </w:r>
          </w:p>
        </w:tc>
        <w:tc>
          <w:tcPr>
            <w:tcW w:type="dxa" w:w="2880"/>
            <w:shd w:fill="F2F4F4" w:val="clear"/>
          </w:tcPr>
          <w:p>
            <w:r/>
            <w:r>
              <w:rPr>
                <w:rFonts w:ascii="Arial" w:hAnsi="Arial"/>
                <w:sz w:val="18"/>
              </w:rPr>
              <w:t>Yes / No</w:t>
            </w:r>
          </w:p>
        </w:tc>
      </w:tr>
      <w:tr>
        <w:tc>
          <w:tcPr>
            <w:tcW w:type="dxa" w:w="3600"/>
          </w:tcPr>
          <w:p>
            <w:r/>
            <w:r>
              <w:rPr>
                <w:rFonts w:ascii="Arial" w:hAnsi="Arial"/>
                <w:sz w:val="18"/>
              </w:rPr>
              <w:t>WhatsApp Provider</w:t>
            </w:r>
          </w:p>
        </w:tc>
        <w:tc>
          <w:tcPr>
            <w:tcW w:type="dxa" w:w="3600"/>
          </w:tcPr>
          <w:p>
            <w:r/>
            <w:r>
              <w:rPr>
                <w:rFonts w:ascii="Arial" w:hAnsi="Arial"/>
                <w:sz w:val="18"/>
              </w:rPr>
            </w:r>
          </w:p>
        </w:tc>
        <w:tc>
          <w:tcPr>
            <w:tcW w:type="dxa" w:w="2880"/>
          </w:tcPr>
          <w:p>
            <w:r/>
            <w:r>
              <w:rPr>
                <w:rFonts w:ascii="Arial" w:hAnsi="Arial"/>
                <w:sz w:val="18"/>
              </w:rPr>
              <w:t>AiSensy / Interakt / Direct Meta API</w:t>
            </w:r>
          </w:p>
        </w:tc>
      </w:tr>
      <w:tr>
        <w:tc>
          <w:tcPr>
            <w:tcW w:type="dxa" w:w="3600"/>
            <w:shd w:fill="F2F4F4" w:val="clear"/>
          </w:tcPr>
          <w:p>
            <w:r/>
            <w:r>
              <w:rPr>
                <w:rFonts w:ascii="Arial" w:hAnsi="Arial"/>
                <w:sz w:val="18"/>
              </w:rPr>
              <w:t>API Key / Token</w:t>
            </w:r>
          </w:p>
        </w:tc>
        <w:tc>
          <w:tcPr>
            <w:tcW w:type="dxa" w:w="3600"/>
            <w:shd w:fill="F2F4F4" w:val="clear"/>
          </w:tcPr>
          <w:p>
            <w:r/>
            <w:r>
              <w:rPr>
                <w:rFonts w:ascii="Arial" w:hAnsi="Arial"/>
                <w:sz w:val="18"/>
              </w:rPr>
            </w:r>
          </w:p>
        </w:tc>
        <w:tc>
          <w:tcPr>
            <w:tcW w:type="dxa" w:w="2880"/>
            <w:shd w:fill="F2F4F4" w:val="clear"/>
          </w:tcPr>
          <w:p>
            <w:r/>
            <w:r>
              <w:rPr>
                <w:rFonts w:ascii="Arial" w:hAnsi="Arial"/>
                <w:sz w:val="18"/>
              </w:rPr>
              <w:t>From your WhatsApp provider</w:t>
            </w:r>
          </w:p>
        </w:tc>
      </w:tr>
      <w:tr>
        <w:tc>
          <w:tcPr>
            <w:tcW w:type="dxa" w:w="3600"/>
          </w:tcPr>
          <w:p>
            <w:r/>
            <w:r>
              <w:rPr>
                <w:rFonts w:ascii="Arial" w:hAnsi="Arial"/>
                <w:sz w:val="18"/>
              </w:rPr>
              <w:t>WhatsApp Business Phone Number</w:t>
            </w:r>
          </w:p>
        </w:tc>
        <w:tc>
          <w:tcPr>
            <w:tcW w:type="dxa" w:w="3600"/>
          </w:tcPr>
          <w:p>
            <w:r/>
            <w:r>
              <w:rPr>
                <w:rFonts w:ascii="Arial" w:hAnsi="Arial"/>
                <w:sz w:val="18"/>
              </w:rPr>
            </w:r>
          </w:p>
        </w:tc>
        <w:tc>
          <w:tcPr>
            <w:tcW w:type="dxa" w:w="2880"/>
          </w:tcPr>
          <w:p>
            <w:r/>
            <w:r>
              <w:rPr>
                <w:rFonts w:ascii="Arial" w:hAnsi="Arial"/>
                <w:sz w:val="18"/>
              </w:rPr>
              <w:t>The number patients will see</w:t>
            </w:r>
          </w:p>
        </w:tc>
      </w:tr>
    </w:tbl>
    <w:p/>
    <w:p>
      <w:pPr>
        <w:pStyle w:val="Heading2"/>
      </w:pPr>
      <w:r>
        <w:t>12.3 Email (SMTP) Configuration</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A5276" w:val="clear"/>
          </w:tcPr>
          <w:p>
            <w:r/>
            <w:r>
              <w:rPr>
                <w:rFonts w:ascii="Arial" w:hAnsi="Arial"/>
                <w:b/>
                <w:color w:val="FFFFFF"/>
                <w:sz w:val="19"/>
              </w:rPr>
              <w:t>Setting</w:t>
            </w:r>
          </w:p>
        </w:tc>
        <w:tc>
          <w:tcPr>
            <w:tcW w:type="dxa" w:w="3600"/>
            <w:shd w:fill="1A5276" w:val="clear"/>
          </w:tcPr>
          <w:p>
            <w:r/>
            <w:r>
              <w:rPr>
                <w:rFonts w:ascii="Arial" w:hAnsi="Arial"/>
                <w:b/>
                <w:color w:val="FFFFFF"/>
                <w:sz w:val="19"/>
              </w:rPr>
              <w:t>Value</w:t>
            </w:r>
          </w:p>
        </w:tc>
        <w:tc>
          <w:tcPr>
            <w:tcW w:type="dxa" w:w="2880"/>
            <w:shd w:fill="1A5276" w:val="clear"/>
          </w:tcPr>
          <w:p>
            <w:r/>
            <w:r>
              <w:rPr>
                <w:rFonts w:ascii="Arial" w:hAnsi="Arial"/>
                <w:b/>
                <w:color w:val="FFFFFF"/>
                <w:sz w:val="19"/>
              </w:rPr>
              <w:t>Notes</w:t>
            </w:r>
          </w:p>
        </w:tc>
      </w:tr>
      <w:tr>
        <w:tc>
          <w:tcPr>
            <w:tcW w:type="dxa" w:w="3600"/>
            <w:shd w:fill="F2F4F4" w:val="clear"/>
          </w:tcPr>
          <w:p>
            <w:r/>
            <w:r>
              <w:rPr>
                <w:rFonts w:ascii="Arial" w:hAnsi="Arial"/>
                <w:sz w:val="18"/>
              </w:rPr>
              <w:t>SMTP Host</w:t>
            </w:r>
          </w:p>
        </w:tc>
        <w:tc>
          <w:tcPr>
            <w:tcW w:type="dxa" w:w="3600"/>
            <w:shd w:fill="F2F4F4" w:val="clear"/>
          </w:tcPr>
          <w:p>
            <w:r/>
            <w:r>
              <w:rPr>
                <w:rFonts w:ascii="Arial" w:hAnsi="Arial"/>
                <w:sz w:val="18"/>
              </w:rPr>
            </w:r>
          </w:p>
        </w:tc>
        <w:tc>
          <w:tcPr>
            <w:tcW w:type="dxa" w:w="2880"/>
            <w:shd w:fill="F2F4F4" w:val="clear"/>
          </w:tcPr>
          <w:p>
            <w:r/>
            <w:r>
              <w:rPr>
                <w:rFonts w:ascii="Arial" w:hAnsi="Arial"/>
                <w:sz w:val="18"/>
              </w:rPr>
              <w:t>e.g., smtp.gmail.com</w:t>
            </w:r>
          </w:p>
        </w:tc>
      </w:tr>
      <w:tr>
        <w:tc>
          <w:tcPr>
            <w:tcW w:type="dxa" w:w="3600"/>
          </w:tcPr>
          <w:p>
            <w:r/>
            <w:r>
              <w:rPr>
                <w:rFonts w:ascii="Arial" w:hAnsi="Arial"/>
                <w:sz w:val="18"/>
              </w:rPr>
              <w:t>SMTP Port</w:t>
            </w:r>
          </w:p>
        </w:tc>
        <w:tc>
          <w:tcPr>
            <w:tcW w:type="dxa" w:w="3600"/>
          </w:tcPr>
          <w:p>
            <w:r/>
            <w:r>
              <w:rPr>
                <w:rFonts w:ascii="Arial" w:hAnsi="Arial"/>
                <w:sz w:val="18"/>
              </w:rPr>
            </w:r>
          </w:p>
        </w:tc>
        <w:tc>
          <w:tcPr>
            <w:tcW w:type="dxa" w:w="2880"/>
          </w:tcPr>
          <w:p>
            <w:r/>
            <w:r>
              <w:rPr>
                <w:rFonts w:ascii="Arial" w:hAnsi="Arial"/>
                <w:sz w:val="18"/>
              </w:rPr>
              <w:t>587 (TLS) / 465 (SSL)</w:t>
            </w:r>
          </w:p>
        </w:tc>
      </w:tr>
      <w:tr>
        <w:tc>
          <w:tcPr>
            <w:tcW w:type="dxa" w:w="3600"/>
            <w:shd w:fill="F2F4F4" w:val="clear"/>
          </w:tcPr>
          <w:p>
            <w:r/>
            <w:r>
              <w:rPr>
                <w:rFonts w:ascii="Arial" w:hAnsi="Arial"/>
                <w:sz w:val="18"/>
              </w:rPr>
              <w:t>SMTP Username</w:t>
            </w:r>
          </w:p>
        </w:tc>
        <w:tc>
          <w:tcPr>
            <w:tcW w:type="dxa" w:w="3600"/>
            <w:shd w:fill="F2F4F4" w:val="clear"/>
          </w:tcPr>
          <w:p>
            <w:r/>
            <w:r>
              <w:rPr>
                <w:rFonts w:ascii="Arial" w:hAnsi="Arial"/>
                <w:sz w:val="18"/>
              </w:rPr>
            </w:r>
          </w:p>
        </w:tc>
        <w:tc>
          <w:tcPr>
            <w:tcW w:type="dxa" w:w="2880"/>
            <w:shd w:fill="F2F4F4" w:val="clear"/>
          </w:tcPr>
          <w:p>
            <w:r/>
            <w:r>
              <w:rPr>
                <w:rFonts w:ascii="Arial" w:hAnsi="Arial"/>
                <w:sz w:val="18"/>
              </w:rPr>
              <w:t>Email address used for sending</w:t>
            </w:r>
          </w:p>
        </w:tc>
      </w:tr>
      <w:tr>
        <w:tc>
          <w:tcPr>
            <w:tcW w:type="dxa" w:w="3600"/>
          </w:tcPr>
          <w:p>
            <w:r/>
            <w:r>
              <w:rPr>
                <w:rFonts w:ascii="Arial" w:hAnsi="Arial"/>
                <w:sz w:val="18"/>
              </w:rPr>
              <w:t>SMTP Password / App Password</w:t>
            </w:r>
          </w:p>
        </w:tc>
        <w:tc>
          <w:tcPr>
            <w:tcW w:type="dxa" w:w="3600"/>
          </w:tcPr>
          <w:p>
            <w:r/>
            <w:r>
              <w:rPr>
                <w:rFonts w:ascii="Arial" w:hAnsi="Arial"/>
                <w:sz w:val="18"/>
              </w:rPr>
            </w:r>
          </w:p>
        </w:tc>
        <w:tc>
          <w:tcPr>
            <w:tcW w:type="dxa" w:w="2880"/>
          </w:tcPr>
          <w:p>
            <w:r/>
            <w:r>
              <w:rPr>
                <w:rFonts w:ascii="Arial" w:hAnsi="Arial"/>
                <w:sz w:val="18"/>
              </w:rPr>
              <w:t>KEEP CONFIDENTIAL</w:t>
            </w:r>
          </w:p>
        </w:tc>
      </w:tr>
      <w:tr>
        <w:tc>
          <w:tcPr>
            <w:tcW w:type="dxa" w:w="3600"/>
            <w:shd w:fill="F2F4F4" w:val="clear"/>
          </w:tcPr>
          <w:p>
            <w:r/>
            <w:r>
              <w:rPr>
                <w:rFonts w:ascii="Arial" w:hAnsi="Arial"/>
                <w:sz w:val="18"/>
              </w:rPr>
              <w:t>Sender Display Name</w:t>
            </w:r>
          </w:p>
        </w:tc>
        <w:tc>
          <w:tcPr>
            <w:tcW w:type="dxa" w:w="3600"/>
            <w:shd w:fill="F2F4F4" w:val="clear"/>
          </w:tcPr>
          <w:p>
            <w:r/>
            <w:r>
              <w:rPr>
                <w:rFonts w:ascii="Arial" w:hAnsi="Arial"/>
                <w:sz w:val="18"/>
              </w:rPr>
            </w:r>
          </w:p>
        </w:tc>
        <w:tc>
          <w:tcPr>
            <w:tcW w:type="dxa" w:w="2880"/>
            <w:shd w:fill="F2F4F4" w:val="clear"/>
          </w:tcPr>
          <w:p>
            <w:r/>
            <w:r>
              <w:rPr>
                <w:rFonts w:ascii="Arial" w:hAnsi="Arial"/>
                <w:sz w:val="18"/>
              </w:rPr>
              <w:t>e.g., "ABC Hospital"</w:t>
            </w:r>
          </w:p>
        </w:tc>
      </w:tr>
    </w:tbl>
    <w:p/>
    <w:p>
      <w:pPr>
        <w:pStyle w:val="Heading2"/>
      </w:pPr>
      <w:r>
        <w:t>12.4 Tally ERP Integration</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A5276" w:val="clear"/>
          </w:tcPr>
          <w:p>
            <w:r/>
            <w:r>
              <w:rPr>
                <w:rFonts w:ascii="Arial" w:hAnsi="Arial"/>
                <w:b/>
                <w:color w:val="FFFFFF"/>
                <w:sz w:val="19"/>
              </w:rPr>
              <w:t>Setting</w:t>
            </w:r>
          </w:p>
        </w:tc>
        <w:tc>
          <w:tcPr>
            <w:tcW w:type="dxa" w:w="3600"/>
            <w:shd w:fill="1A5276" w:val="clear"/>
          </w:tcPr>
          <w:p>
            <w:r/>
            <w:r>
              <w:rPr>
                <w:rFonts w:ascii="Arial" w:hAnsi="Arial"/>
                <w:b/>
                <w:color w:val="FFFFFF"/>
                <w:sz w:val="19"/>
              </w:rPr>
              <w:t>Value</w:t>
            </w:r>
          </w:p>
        </w:tc>
        <w:tc>
          <w:tcPr>
            <w:tcW w:type="dxa" w:w="2880"/>
            <w:shd w:fill="1A5276" w:val="clear"/>
          </w:tcPr>
          <w:p>
            <w:r/>
            <w:r>
              <w:rPr>
                <w:rFonts w:ascii="Arial" w:hAnsi="Arial"/>
                <w:b/>
                <w:color w:val="FFFFFF"/>
                <w:sz w:val="19"/>
              </w:rPr>
              <w:t>Notes</w:t>
            </w:r>
          </w:p>
        </w:tc>
      </w:tr>
      <w:tr>
        <w:tc>
          <w:tcPr>
            <w:tcW w:type="dxa" w:w="3600"/>
            <w:shd w:fill="F2F4F4" w:val="clear"/>
          </w:tcPr>
          <w:p>
            <w:r/>
            <w:r>
              <w:rPr>
                <w:rFonts w:ascii="Arial" w:hAnsi="Arial"/>
                <w:sz w:val="18"/>
              </w:rPr>
              <w:t>Do you use Tally ERP?</w:t>
            </w:r>
          </w:p>
        </w:tc>
        <w:tc>
          <w:tcPr>
            <w:tcW w:type="dxa" w:w="3600"/>
            <w:shd w:fill="F2F4F4" w:val="clear"/>
          </w:tcPr>
          <w:p>
            <w:r/>
            <w:r>
              <w:rPr>
                <w:rFonts w:ascii="Arial" w:hAnsi="Arial"/>
                <w:sz w:val="18"/>
              </w:rPr>
            </w:r>
          </w:p>
        </w:tc>
        <w:tc>
          <w:tcPr>
            <w:tcW w:type="dxa" w:w="2880"/>
            <w:shd w:fill="F2F4F4" w:val="clear"/>
          </w:tcPr>
          <w:p>
            <w:r/>
            <w:r>
              <w:rPr>
                <w:rFonts w:ascii="Arial" w:hAnsi="Arial"/>
                <w:sz w:val="18"/>
              </w:rPr>
              <w:t>Yes / No</w:t>
            </w:r>
          </w:p>
        </w:tc>
      </w:tr>
      <w:tr>
        <w:tc>
          <w:tcPr>
            <w:tcW w:type="dxa" w:w="3600"/>
          </w:tcPr>
          <w:p>
            <w:r/>
            <w:r>
              <w:rPr>
                <w:rFonts w:ascii="Arial" w:hAnsi="Arial"/>
                <w:sz w:val="18"/>
              </w:rPr>
              <w:t>Tally Version</w:t>
            </w:r>
          </w:p>
        </w:tc>
        <w:tc>
          <w:tcPr>
            <w:tcW w:type="dxa" w:w="3600"/>
          </w:tcPr>
          <w:p>
            <w:r/>
            <w:r>
              <w:rPr>
                <w:rFonts w:ascii="Arial" w:hAnsi="Arial"/>
                <w:sz w:val="18"/>
              </w:rPr>
            </w:r>
          </w:p>
        </w:tc>
        <w:tc>
          <w:tcPr>
            <w:tcW w:type="dxa" w:w="2880"/>
          </w:tcPr>
          <w:p>
            <w:r/>
            <w:r>
              <w:rPr>
                <w:rFonts w:ascii="Arial" w:hAnsi="Arial"/>
                <w:sz w:val="18"/>
              </w:rPr>
              <w:t>Tally Prime / Tally ERP 9</w:t>
            </w:r>
          </w:p>
        </w:tc>
      </w:tr>
      <w:tr>
        <w:tc>
          <w:tcPr>
            <w:tcW w:type="dxa" w:w="3600"/>
            <w:shd w:fill="F2F4F4" w:val="clear"/>
          </w:tcPr>
          <w:p>
            <w:r/>
            <w:r>
              <w:rPr>
                <w:rFonts w:ascii="Arial" w:hAnsi="Arial"/>
                <w:sz w:val="18"/>
              </w:rPr>
              <w:t>Company Name in Tally</w:t>
            </w:r>
          </w:p>
        </w:tc>
        <w:tc>
          <w:tcPr>
            <w:tcW w:type="dxa" w:w="3600"/>
            <w:shd w:fill="F2F4F4" w:val="clear"/>
          </w:tcPr>
          <w:p>
            <w:r/>
            <w:r>
              <w:rPr>
                <w:rFonts w:ascii="Arial" w:hAnsi="Arial"/>
                <w:sz w:val="18"/>
              </w:rPr>
            </w:r>
          </w:p>
        </w:tc>
        <w:tc>
          <w:tcPr>
            <w:tcW w:type="dxa" w:w="2880"/>
            <w:shd w:fill="F2F4F4" w:val="clear"/>
          </w:tcPr>
          <w:p>
            <w:r/>
            <w:r>
              <w:rPr>
                <w:rFonts w:ascii="Arial" w:hAnsi="Arial"/>
                <w:sz w:val="18"/>
              </w:rPr>
              <w:t>Exact name as in Tally</w:t>
            </w:r>
          </w:p>
        </w:tc>
      </w:tr>
      <w:tr>
        <w:tc>
          <w:tcPr>
            <w:tcW w:type="dxa" w:w="3600"/>
          </w:tcPr>
          <w:p>
            <w:r/>
            <w:r>
              <w:rPr>
                <w:rFonts w:ascii="Arial" w:hAnsi="Arial"/>
                <w:sz w:val="18"/>
              </w:rPr>
              <w:t>Financial Year in Tally</w:t>
            </w:r>
          </w:p>
        </w:tc>
        <w:tc>
          <w:tcPr>
            <w:tcW w:type="dxa" w:w="3600"/>
          </w:tcPr>
          <w:p>
            <w:r/>
            <w:r>
              <w:rPr>
                <w:rFonts w:ascii="Arial" w:hAnsi="Arial"/>
                <w:sz w:val="18"/>
              </w:rPr>
            </w:r>
          </w:p>
        </w:tc>
        <w:tc>
          <w:tcPr>
            <w:tcW w:type="dxa" w:w="2880"/>
          </w:tcPr>
          <w:p>
            <w:r/>
            <w:r>
              <w:rPr>
                <w:rFonts w:ascii="Arial" w:hAnsi="Arial"/>
                <w:sz w:val="18"/>
              </w:rPr>
              <w:t>e.g., April 2026 - March 2027</w:t>
            </w:r>
          </w:p>
        </w:tc>
      </w:tr>
      <w:tr>
        <w:tc>
          <w:tcPr>
            <w:tcW w:type="dxa" w:w="3600"/>
            <w:shd w:fill="F2F4F4" w:val="clear"/>
          </w:tcPr>
          <w:p>
            <w:r/>
            <w:r>
              <w:rPr>
                <w:rFonts w:ascii="Arial" w:hAnsi="Arial"/>
                <w:sz w:val="18"/>
              </w:rPr>
              <w:t>Existing Chart of Accounts?</w:t>
            </w:r>
          </w:p>
        </w:tc>
        <w:tc>
          <w:tcPr>
            <w:tcW w:type="dxa" w:w="3600"/>
            <w:shd w:fill="F2F4F4" w:val="clear"/>
          </w:tcPr>
          <w:p>
            <w:r/>
            <w:r>
              <w:rPr>
                <w:rFonts w:ascii="Arial" w:hAnsi="Arial"/>
                <w:sz w:val="18"/>
              </w:rPr>
            </w:r>
          </w:p>
        </w:tc>
        <w:tc>
          <w:tcPr>
            <w:tcW w:type="dxa" w:w="2880"/>
            <w:shd w:fill="F2F4F4" w:val="clear"/>
          </w:tcPr>
          <w:p>
            <w:r/>
            <w:r>
              <w:rPr>
                <w:rFonts w:ascii="Arial" w:hAnsi="Arial"/>
                <w:sz w:val="18"/>
              </w:rPr>
              <w:t>Provide Tally CoA export if available</w:t>
            </w:r>
          </w:p>
        </w:tc>
      </w:tr>
    </w:tbl>
    <w:p/>
    <w:p>
      <w:r>
        <w:br w:type="page"/>
      </w:r>
    </w:p>
    <w:p>
      <w:pPr>
        <w:pStyle w:val="Heading1"/>
      </w:pPr>
      <w:r>
        <w:t>13. Finance &amp; Accounting Setup</w:t>
      </w:r>
    </w:p>
    <w:p>
      <w:pPr>
        <w:pStyle w:val="Heading2"/>
      </w:pPr>
      <w:r>
        <w:t>13.1 Chart of Accounts</w:t>
      </w:r>
    </w:p>
    <w:p>
      <w:r>
        <w:t>HospitalOS includes a standard hospital Chart of Accounts (CoA). Please review and customize as needed. If you have an existing CoA (from Tally or another system), provide it and we will map 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1A5276" w:val="clear"/>
          </w:tcPr>
          <w:p>
            <w:r/>
            <w:r>
              <w:rPr>
                <w:rFonts w:ascii="Arial" w:hAnsi="Arial"/>
                <w:b/>
                <w:color w:val="FFFFFF"/>
                <w:sz w:val="19"/>
              </w:rPr>
              <w:t>Account Code</w:t>
            </w:r>
          </w:p>
        </w:tc>
        <w:tc>
          <w:tcPr>
            <w:tcW w:type="dxa" w:w="3600"/>
            <w:shd w:fill="1A5276" w:val="clear"/>
          </w:tcPr>
          <w:p>
            <w:r/>
            <w:r>
              <w:rPr>
                <w:rFonts w:ascii="Arial" w:hAnsi="Arial"/>
                <w:b/>
                <w:color w:val="FFFFFF"/>
                <w:sz w:val="19"/>
              </w:rPr>
              <w:t>Account Name</w:t>
            </w:r>
          </w:p>
        </w:tc>
        <w:tc>
          <w:tcPr>
            <w:tcW w:type="dxa" w:w="1440"/>
            <w:shd w:fill="1A5276" w:val="clear"/>
          </w:tcPr>
          <w:p>
            <w:r/>
            <w:r>
              <w:rPr>
                <w:rFonts w:ascii="Arial" w:hAnsi="Arial"/>
                <w:b/>
                <w:color w:val="FFFFFF"/>
                <w:sz w:val="19"/>
              </w:rPr>
              <w:t>Type</w:t>
            </w:r>
          </w:p>
        </w:tc>
        <w:tc>
          <w:tcPr>
            <w:tcW w:type="dxa" w:w="2880"/>
            <w:shd w:fill="1A5276" w:val="clear"/>
          </w:tcPr>
          <w:p>
            <w:r/>
            <w:r>
              <w:rPr>
                <w:rFonts w:ascii="Arial" w:hAnsi="Arial"/>
                <w:b/>
                <w:color w:val="FFFFFF"/>
                <w:sz w:val="19"/>
              </w:rPr>
              <w:t>Opening Balance (INR)</w:t>
            </w:r>
          </w:p>
        </w:tc>
      </w:tr>
      <w:tr>
        <w:tc>
          <w:tcPr>
            <w:tcW w:type="dxa" w:w="1440"/>
            <w:shd w:fill="F2F4F4" w:val="clear"/>
          </w:tcPr>
          <w:p>
            <w:r/>
            <w:r>
              <w:rPr>
                <w:rFonts w:ascii="Arial" w:hAnsi="Arial"/>
                <w:sz w:val="18"/>
              </w:rPr>
              <w:t>1000</w:t>
            </w:r>
          </w:p>
        </w:tc>
        <w:tc>
          <w:tcPr>
            <w:tcW w:type="dxa" w:w="3600"/>
            <w:shd w:fill="F2F4F4" w:val="clear"/>
          </w:tcPr>
          <w:p>
            <w:r/>
            <w:r>
              <w:rPr>
                <w:rFonts w:ascii="Arial" w:hAnsi="Arial"/>
                <w:sz w:val="18"/>
              </w:rPr>
              <w:t>Cash in Hand</w:t>
            </w:r>
          </w:p>
        </w:tc>
        <w:tc>
          <w:tcPr>
            <w:tcW w:type="dxa" w:w="1440"/>
            <w:shd w:fill="F2F4F4" w:val="clear"/>
          </w:tcPr>
          <w:p>
            <w:r/>
            <w:r>
              <w:rPr>
                <w:rFonts w:ascii="Arial" w:hAnsi="Arial"/>
                <w:sz w:val="18"/>
              </w:rPr>
              <w:t>Asset</w:t>
            </w:r>
          </w:p>
        </w:tc>
        <w:tc>
          <w:tcPr>
            <w:tcW w:type="dxa" w:w="2880"/>
            <w:shd w:fill="F2F4F4" w:val="clear"/>
          </w:tcPr>
          <w:p>
            <w:r/>
            <w:r>
              <w:rPr>
                <w:rFonts w:ascii="Arial" w:hAnsi="Arial"/>
                <w:sz w:val="18"/>
              </w:rPr>
            </w:r>
          </w:p>
        </w:tc>
      </w:tr>
      <w:tr>
        <w:tc>
          <w:tcPr>
            <w:tcW w:type="dxa" w:w="1440"/>
          </w:tcPr>
          <w:p>
            <w:r/>
            <w:r>
              <w:rPr>
                <w:rFonts w:ascii="Arial" w:hAnsi="Arial"/>
                <w:sz w:val="18"/>
              </w:rPr>
              <w:t>1010</w:t>
            </w:r>
          </w:p>
        </w:tc>
        <w:tc>
          <w:tcPr>
            <w:tcW w:type="dxa" w:w="3600"/>
          </w:tcPr>
          <w:p>
            <w:r/>
            <w:r>
              <w:rPr>
                <w:rFonts w:ascii="Arial" w:hAnsi="Arial"/>
                <w:sz w:val="18"/>
              </w:rPr>
              <w:t>Bank Account - Primary</w:t>
            </w:r>
          </w:p>
        </w:tc>
        <w:tc>
          <w:tcPr>
            <w:tcW w:type="dxa" w:w="1440"/>
          </w:tcPr>
          <w:p>
            <w:r/>
            <w:r>
              <w:rPr>
                <w:rFonts w:ascii="Arial" w:hAnsi="Arial"/>
                <w:sz w:val="18"/>
              </w:rPr>
              <w:t>Asset</w:t>
            </w:r>
          </w:p>
        </w:tc>
        <w:tc>
          <w:tcPr>
            <w:tcW w:type="dxa" w:w="2880"/>
          </w:tcPr>
          <w:p>
            <w:r/>
            <w:r>
              <w:rPr>
                <w:rFonts w:ascii="Arial" w:hAnsi="Arial"/>
                <w:sz w:val="18"/>
              </w:rPr>
            </w:r>
          </w:p>
        </w:tc>
      </w:tr>
      <w:tr>
        <w:tc>
          <w:tcPr>
            <w:tcW w:type="dxa" w:w="1440"/>
            <w:shd w:fill="F2F4F4" w:val="clear"/>
          </w:tcPr>
          <w:p>
            <w:r/>
            <w:r>
              <w:rPr>
                <w:rFonts w:ascii="Arial" w:hAnsi="Arial"/>
                <w:sz w:val="18"/>
              </w:rPr>
              <w:t>1100</w:t>
            </w:r>
          </w:p>
        </w:tc>
        <w:tc>
          <w:tcPr>
            <w:tcW w:type="dxa" w:w="3600"/>
            <w:shd w:fill="F2F4F4" w:val="clear"/>
          </w:tcPr>
          <w:p>
            <w:r/>
            <w:r>
              <w:rPr>
                <w:rFonts w:ascii="Arial" w:hAnsi="Arial"/>
                <w:sz w:val="18"/>
              </w:rPr>
              <w:t>Patient Receivables</w:t>
            </w:r>
          </w:p>
        </w:tc>
        <w:tc>
          <w:tcPr>
            <w:tcW w:type="dxa" w:w="1440"/>
            <w:shd w:fill="F2F4F4" w:val="clear"/>
          </w:tcPr>
          <w:p>
            <w:r/>
            <w:r>
              <w:rPr>
                <w:rFonts w:ascii="Arial" w:hAnsi="Arial"/>
                <w:sz w:val="18"/>
              </w:rPr>
              <w:t>Asset</w:t>
            </w:r>
          </w:p>
        </w:tc>
        <w:tc>
          <w:tcPr>
            <w:tcW w:type="dxa" w:w="2880"/>
            <w:shd w:fill="F2F4F4" w:val="clear"/>
          </w:tcPr>
          <w:p>
            <w:r/>
            <w:r>
              <w:rPr>
                <w:rFonts w:ascii="Arial" w:hAnsi="Arial"/>
                <w:sz w:val="18"/>
              </w:rPr>
            </w:r>
          </w:p>
        </w:tc>
      </w:tr>
      <w:tr>
        <w:tc>
          <w:tcPr>
            <w:tcW w:type="dxa" w:w="1440"/>
          </w:tcPr>
          <w:p>
            <w:r/>
            <w:r>
              <w:rPr>
                <w:rFonts w:ascii="Arial" w:hAnsi="Arial"/>
                <w:sz w:val="18"/>
              </w:rPr>
              <w:t>1110</w:t>
            </w:r>
          </w:p>
        </w:tc>
        <w:tc>
          <w:tcPr>
            <w:tcW w:type="dxa" w:w="3600"/>
          </w:tcPr>
          <w:p>
            <w:r/>
            <w:r>
              <w:rPr>
                <w:rFonts w:ascii="Arial" w:hAnsi="Arial"/>
                <w:sz w:val="18"/>
              </w:rPr>
              <w:t>Corporate Receivables</w:t>
            </w:r>
          </w:p>
        </w:tc>
        <w:tc>
          <w:tcPr>
            <w:tcW w:type="dxa" w:w="1440"/>
          </w:tcPr>
          <w:p>
            <w:r/>
            <w:r>
              <w:rPr>
                <w:rFonts w:ascii="Arial" w:hAnsi="Arial"/>
                <w:sz w:val="18"/>
              </w:rPr>
              <w:t>Asset</w:t>
            </w:r>
          </w:p>
        </w:tc>
        <w:tc>
          <w:tcPr>
            <w:tcW w:type="dxa" w:w="2880"/>
          </w:tcPr>
          <w:p>
            <w:r/>
            <w:r>
              <w:rPr>
                <w:rFonts w:ascii="Arial" w:hAnsi="Arial"/>
                <w:sz w:val="18"/>
              </w:rPr>
            </w:r>
          </w:p>
        </w:tc>
      </w:tr>
      <w:tr>
        <w:tc>
          <w:tcPr>
            <w:tcW w:type="dxa" w:w="1440"/>
            <w:shd w:fill="F2F4F4" w:val="clear"/>
          </w:tcPr>
          <w:p>
            <w:r/>
            <w:r>
              <w:rPr>
                <w:rFonts w:ascii="Arial" w:hAnsi="Arial"/>
                <w:sz w:val="18"/>
              </w:rPr>
              <w:t>1120</w:t>
            </w:r>
          </w:p>
        </w:tc>
        <w:tc>
          <w:tcPr>
            <w:tcW w:type="dxa" w:w="3600"/>
            <w:shd w:fill="F2F4F4" w:val="clear"/>
          </w:tcPr>
          <w:p>
            <w:r/>
            <w:r>
              <w:rPr>
                <w:rFonts w:ascii="Arial" w:hAnsi="Arial"/>
                <w:sz w:val="18"/>
              </w:rPr>
              <w:t>TPA Receivables</w:t>
            </w:r>
          </w:p>
        </w:tc>
        <w:tc>
          <w:tcPr>
            <w:tcW w:type="dxa" w:w="1440"/>
            <w:shd w:fill="F2F4F4" w:val="clear"/>
          </w:tcPr>
          <w:p>
            <w:r/>
            <w:r>
              <w:rPr>
                <w:rFonts w:ascii="Arial" w:hAnsi="Arial"/>
                <w:sz w:val="18"/>
              </w:rPr>
              <w:t>Asset</w:t>
            </w:r>
          </w:p>
        </w:tc>
        <w:tc>
          <w:tcPr>
            <w:tcW w:type="dxa" w:w="2880"/>
            <w:shd w:fill="F2F4F4" w:val="clear"/>
          </w:tcPr>
          <w:p>
            <w:r/>
            <w:r>
              <w:rPr>
                <w:rFonts w:ascii="Arial" w:hAnsi="Arial"/>
                <w:sz w:val="18"/>
              </w:rPr>
            </w:r>
          </w:p>
        </w:tc>
      </w:tr>
      <w:tr>
        <w:tc>
          <w:tcPr>
            <w:tcW w:type="dxa" w:w="1440"/>
          </w:tcPr>
          <w:p>
            <w:r/>
            <w:r>
              <w:rPr>
                <w:rFonts w:ascii="Arial" w:hAnsi="Arial"/>
                <w:sz w:val="18"/>
              </w:rPr>
              <w:t>1200</w:t>
            </w:r>
          </w:p>
        </w:tc>
        <w:tc>
          <w:tcPr>
            <w:tcW w:type="dxa" w:w="3600"/>
          </w:tcPr>
          <w:p>
            <w:r/>
            <w:r>
              <w:rPr>
                <w:rFonts w:ascii="Arial" w:hAnsi="Arial"/>
                <w:sz w:val="18"/>
              </w:rPr>
              <w:t>Pharmacy Stock</w:t>
            </w:r>
          </w:p>
        </w:tc>
        <w:tc>
          <w:tcPr>
            <w:tcW w:type="dxa" w:w="1440"/>
          </w:tcPr>
          <w:p>
            <w:r/>
            <w:r>
              <w:rPr>
                <w:rFonts w:ascii="Arial" w:hAnsi="Arial"/>
                <w:sz w:val="18"/>
              </w:rPr>
              <w:t>Asset</w:t>
            </w:r>
          </w:p>
        </w:tc>
        <w:tc>
          <w:tcPr>
            <w:tcW w:type="dxa" w:w="2880"/>
          </w:tcPr>
          <w:p>
            <w:r/>
            <w:r>
              <w:rPr>
                <w:rFonts w:ascii="Arial" w:hAnsi="Arial"/>
                <w:sz w:val="18"/>
              </w:rPr>
            </w:r>
          </w:p>
        </w:tc>
      </w:tr>
      <w:tr>
        <w:tc>
          <w:tcPr>
            <w:tcW w:type="dxa" w:w="1440"/>
            <w:shd w:fill="F2F4F4" w:val="clear"/>
          </w:tcPr>
          <w:p>
            <w:r/>
            <w:r>
              <w:rPr>
                <w:rFonts w:ascii="Arial" w:hAnsi="Arial"/>
                <w:sz w:val="18"/>
              </w:rPr>
              <w:t>2000</w:t>
            </w:r>
          </w:p>
        </w:tc>
        <w:tc>
          <w:tcPr>
            <w:tcW w:type="dxa" w:w="3600"/>
            <w:shd w:fill="F2F4F4" w:val="clear"/>
          </w:tcPr>
          <w:p>
            <w:r/>
            <w:r>
              <w:rPr>
                <w:rFonts w:ascii="Arial" w:hAnsi="Arial"/>
                <w:sz w:val="18"/>
              </w:rPr>
              <w:t>Vendors Payable</w:t>
            </w:r>
          </w:p>
        </w:tc>
        <w:tc>
          <w:tcPr>
            <w:tcW w:type="dxa" w:w="1440"/>
            <w:shd w:fill="F2F4F4" w:val="clear"/>
          </w:tcPr>
          <w:p>
            <w:r/>
            <w:r>
              <w:rPr>
                <w:rFonts w:ascii="Arial" w:hAnsi="Arial"/>
                <w:sz w:val="18"/>
              </w:rPr>
              <w:t>Liability</w:t>
            </w:r>
          </w:p>
        </w:tc>
        <w:tc>
          <w:tcPr>
            <w:tcW w:type="dxa" w:w="2880"/>
            <w:shd w:fill="F2F4F4" w:val="clear"/>
          </w:tcPr>
          <w:p>
            <w:r/>
            <w:r>
              <w:rPr>
                <w:rFonts w:ascii="Arial" w:hAnsi="Arial"/>
                <w:sz w:val="18"/>
              </w:rPr>
            </w:r>
          </w:p>
        </w:tc>
      </w:tr>
      <w:tr>
        <w:tc>
          <w:tcPr>
            <w:tcW w:type="dxa" w:w="1440"/>
          </w:tcPr>
          <w:p>
            <w:r/>
            <w:r>
              <w:rPr>
                <w:rFonts w:ascii="Arial" w:hAnsi="Arial"/>
                <w:sz w:val="18"/>
              </w:rPr>
              <w:t>2100</w:t>
            </w:r>
          </w:p>
        </w:tc>
        <w:tc>
          <w:tcPr>
            <w:tcW w:type="dxa" w:w="3600"/>
          </w:tcPr>
          <w:p>
            <w:r/>
            <w:r>
              <w:rPr>
                <w:rFonts w:ascii="Arial" w:hAnsi="Arial"/>
                <w:sz w:val="18"/>
              </w:rPr>
              <w:t>GST Payable (CGST)</w:t>
            </w:r>
          </w:p>
        </w:tc>
        <w:tc>
          <w:tcPr>
            <w:tcW w:type="dxa" w:w="1440"/>
          </w:tcPr>
          <w:p>
            <w:r/>
            <w:r>
              <w:rPr>
                <w:rFonts w:ascii="Arial" w:hAnsi="Arial"/>
                <w:sz w:val="18"/>
              </w:rPr>
              <w:t>Liability</w:t>
            </w:r>
          </w:p>
        </w:tc>
        <w:tc>
          <w:tcPr>
            <w:tcW w:type="dxa" w:w="2880"/>
          </w:tcPr>
          <w:p>
            <w:r/>
            <w:r>
              <w:rPr>
                <w:rFonts w:ascii="Arial" w:hAnsi="Arial"/>
                <w:sz w:val="18"/>
              </w:rPr>
            </w:r>
          </w:p>
        </w:tc>
      </w:tr>
      <w:tr>
        <w:tc>
          <w:tcPr>
            <w:tcW w:type="dxa" w:w="1440"/>
            <w:shd w:fill="F2F4F4" w:val="clear"/>
          </w:tcPr>
          <w:p>
            <w:r/>
            <w:r>
              <w:rPr>
                <w:rFonts w:ascii="Arial" w:hAnsi="Arial"/>
                <w:sz w:val="18"/>
              </w:rPr>
              <w:t>2110</w:t>
            </w:r>
          </w:p>
        </w:tc>
        <w:tc>
          <w:tcPr>
            <w:tcW w:type="dxa" w:w="3600"/>
            <w:shd w:fill="F2F4F4" w:val="clear"/>
          </w:tcPr>
          <w:p>
            <w:r/>
            <w:r>
              <w:rPr>
                <w:rFonts w:ascii="Arial" w:hAnsi="Arial"/>
                <w:sz w:val="18"/>
              </w:rPr>
              <w:t>GST Payable (SGST)</w:t>
            </w:r>
          </w:p>
        </w:tc>
        <w:tc>
          <w:tcPr>
            <w:tcW w:type="dxa" w:w="1440"/>
            <w:shd w:fill="F2F4F4" w:val="clear"/>
          </w:tcPr>
          <w:p>
            <w:r/>
            <w:r>
              <w:rPr>
                <w:rFonts w:ascii="Arial" w:hAnsi="Arial"/>
                <w:sz w:val="18"/>
              </w:rPr>
              <w:t>Liability</w:t>
            </w:r>
          </w:p>
        </w:tc>
        <w:tc>
          <w:tcPr>
            <w:tcW w:type="dxa" w:w="2880"/>
            <w:shd w:fill="F2F4F4" w:val="clear"/>
          </w:tcPr>
          <w:p>
            <w:r/>
            <w:r>
              <w:rPr>
                <w:rFonts w:ascii="Arial" w:hAnsi="Arial"/>
                <w:sz w:val="18"/>
              </w:rPr>
            </w:r>
          </w:p>
        </w:tc>
      </w:tr>
      <w:tr>
        <w:tc>
          <w:tcPr>
            <w:tcW w:type="dxa" w:w="1440"/>
          </w:tcPr>
          <w:p>
            <w:r/>
            <w:r>
              <w:rPr>
                <w:rFonts w:ascii="Arial" w:hAnsi="Arial"/>
                <w:sz w:val="18"/>
              </w:rPr>
              <w:t>2120</w:t>
            </w:r>
          </w:p>
        </w:tc>
        <w:tc>
          <w:tcPr>
            <w:tcW w:type="dxa" w:w="3600"/>
          </w:tcPr>
          <w:p>
            <w:r/>
            <w:r>
              <w:rPr>
                <w:rFonts w:ascii="Arial" w:hAnsi="Arial"/>
                <w:sz w:val="18"/>
              </w:rPr>
              <w:t>GST Payable (IGST)</w:t>
            </w:r>
          </w:p>
        </w:tc>
        <w:tc>
          <w:tcPr>
            <w:tcW w:type="dxa" w:w="1440"/>
          </w:tcPr>
          <w:p>
            <w:r/>
            <w:r>
              <w:rPr>
                <w:rFonts w:ascii="Arial" w:hAnsi="Arial"/>
                <w:sz w:val="18"/>
              </w:rPr>
              <w:t>Liability</w:t>
            </w:r>
          </w:p>
        </w:tc>
        <w:tc>
          <w:tcPr>
            <w:tcW w:type="dxa" w:w="2880"/>
          </w:tcPr>
          <w:p>
            <w:r/>
            <w:r>
              <w:rPr>
                <w:rFonts w:ascii="Arial" w:hAnsi="Arial"/>
                <w:sz w:val="18"/>
              </w:rPr>
            </w:r>
          </w:p>
        </w:tc>
      </w:tr>
      <w:tr>
        <w:tc>
          <w:tcPr>
            <w:tcW w:type="dxa" w:w="1440"/>
            <w:shd w:fill="F2F4F4" w:val="clear"/>
          </w:tcPr>
          <w:p>
            <w:r/>
            <w:r>
              <w:rPr>
                <w:rFonts w:ascii="Arial" w:hAnsi="Arial"/>
                <w:sz w:val="18"/>
              </w:rPr>
              <w:t>2200</w:t>
            </w:r>
          </w:p>
        </w:tc>
        <w:tc>
          <w:tcPr>
            <w:tcW w:type="dxa" w:w="3600"/>
            <w:shd w:fill="F2F4F4" w:val="clear"/>
          </w:tcPr>
          <w:p>
            <w:r/>
            <w:r>
              <w:rPr>
                <w:rFonts w:ascii="Arial" w:hAnsi="Arial"/>
                <w:sz w:val="18"/>
              </w:rPr>
              <w:t>Patient Deposits</w:t>
            </w:r>
          </w:p>
        </w:tc>
        <w:tc>
          <w:tcPr>
            <w:tcW w:type="dxa" w:w="1440"/>
            <w:shd w:fill="F2F4F4" w:val="clear"/>
          </w:tcPr>
          <w:p>
            <w:r/>
            <w:r>
              <w:rPr>
                <w:rFonts w:ascii="Arial" w:hAnsi="Arial"/>
                <w:sz w:val="18"/>
              </w:rPr>
              <w:t>Liability</w:t>
            </w:r>
          </w:p>
        </w:tc>
        <w:tc>
          <w:tcPr>
            <w:tcW w:type="dxa" w:w="2880"/>
            <w:shd w:fill="F2F4F4" w:val="clear"/>
          </w:tcPr>
          <w:p>
            <w:r/>
            <w:r>
              <w:rPr>
                <w:rFonts w:ascii="Arial" w:hAnsi="Arial"/>
                <w:sz w:val="18"/>
              </w:rPr>
            </w:r>
          </w:p>
        </w:tc>
      </w:tr>
      <w:tr>
        <w:tc>
          <w:tcPr>
            <w:tcW w:type="dxa" w:w="1440"/>
          </w:tcPr>
          <w:p>
            <w:r/>
            <w:r>
              <w:rPr>
                <w:rFonts w:ascii="Arial" w:hAnsi="Arial"/>
                <w:sz w:val="18"/>
              </w:rPr>
              <w:t>4000</w:t>
            </w:r>
          </w:p>
        </w:tc>
        <w:tc>
          <w:tcPr>
            <w:tcW w:type="dxa" w:w="3600"/>
          </w:tcPr>
          <w:p>
            <w:r/>
            <w:r>
              <w:rPr>
                <w:rFonts w:ascii="Arial" w:hAnsi="Arial"/>
                <w:sz w:val="18"/>
              </w:rPr>
              <w:t>Consultation Revenue</w:t>
            </w:r>
          </w:p>
        </w:tc>
        <w:tc>
          <w:tcPr>
            <w:tcW w:type="dxa" w:w="1440"/>
          </w:tcPr>
          <w:p>
            <w:r/>
            <w:r>
              <w:rPr>
                <w:rFonts w:ascii="Arial" w:hAnsi="Arial"/>
                <w:sz w:val="18"/>
              </w:rPr>
              <w:t>Revenue</w:t>
            </w:r>
          </w:p>
        </w:tc>
        <w:tc>
          <w:tcPr>
            <w:tcW w:type="dxa" w:w="2880"/>
          </w:tcPr>
          <w:p>
            <w:r/>
            <w:r>
              <w:rPr>
                <w:rFonts w:ascii="Arial" w:hAnsi="Arial"/>
                <w:sz w:val="18"/>
              </w:rPr>
            </w:r>
          </w:p>
        </w:tc>
      </w:tr>
      <w:tr>
        <w:tc>
          <w:tcPr>
            <w:tcW w:type="dxa" w:w="1440"/>
            <w:shd w:fill="F2F4F4" w:val="clear"/>
          </w:tcPr>
          <w:p>
            <w:r/>
            <w:r>
              <w:rPr>
                <w:rFonts w:ascii="Arial" w:hAnsi="Arial"/>
                <w:sz w:val="18"/>
              </w:rPr>
              <w:t>4100</w:t>
            </w:r>
          </w:p>
        </w:tc>
        <w:tc>
          <w:tcPr>
            <w:tcW w:type="dxa" w:w="3600"/>
            <w:shd w:fill="F2F4F4" w:val="clear"/>
          </w:tcPr>
          <w:p>
            <w:r/>
            <w:r>
              <w:rPr>
                <w:rFonts w:ascii="Arial" w:hAnsi="Arial"/>
                <w:sz w:val="18"/>
              </w:rPr>
              <w:t>Pharmacy Revenue</w:t>
            </w:r>
          </w:p>
        </w:tc>
        <w:tc>
          <w:tcPr>
            <w:tcW w:type="dxa" w:w="1440"/>
            <w:shd w:fill="F2F4F4" w:val="clear"/>
          </w:tcPr>
          <w:p>
            <w:r/>
            <w:r>
              <w:rPr>
                <w:rFonts w:ascii="Arial" w:hAnsi="Arial"/>
                <w:sz w:val="18"/>
              </w:rPr>
              <w:t>Revenue</w:t>
            </w:r>
          </w:p>
        </w:tc>
        <w:tc>
          <w:tcPr>
            <w:tcW w:type="dxa" w:w="2880"/>
            <w:shd w:fill="F2F4F4" w:val="clear"/>
          </w:tcPr>
          <w:p>
            <w:r/>
            <w:r>
              <w:rPr>
                <w:rFonts w:ascii="Arial" w:hAnsi="Arial"/>
                <w:sz w:val="18"/>
              </w:rPr>
            </w:r>
          </w:p>
        </w:tc>
      </w:tr>
      <w:tr>
        <w:tc>
          <w:tcPr>
            <w:tcW w:type="dxa" w:w="1440"/>
          </w:tcPr>
          <w:p>
            <w:r/>
            <w:r>
              <w:rPr>
                <w:rFonts w:ascii="Arial" w:hAnsi="Arial"/>
                <w:sz w:val="18"/>
              </w:rPr>
              <w:t>4200</w:t>
            </w:r>
          </w:p>
        </w:tc>
        <w:tc>
          <w:tcPr>
            <w:tcW w:type="dxa" w:w="3600"/>
          </w:tcPr>
          <w:p>
            <w:r/>
            <w:r>
              <w:rPr>
                <w:rFonts w:ascii="Arial" w:hAnsi="Arial"/>
                <w:sz w:val="18"/>
              </w:rPr>
              <w:t>Lab Revenue</w:t>
            </w:r>
          </w:p>
        </w:tc>
        <w:tc>
          <w:tcPr>
            <w:tcW w:type="dxa" w:w="1440"/>
          </w:tcPr>
          <w:p>
            <w:r/>
            <w:r>
              <w:rPr>
                <w:rFonts w:ascii="Arial" w:hAnsi="Arial"/>
                <w:sz w:val="18"/>
              </w:rPr>
              <w:t>Revenue</w:t>
            </w:r>
          </w:p>
        </w:tc>
        <w:tc>
          <w:tcPr>
            <w:tcW w:type="dxa" w:w="2880"/>
          </w:tcPr>
          <w:p>
            <w:r/>
            <w:r>
              <w:rPr>
                <w:rFonts w:ascii="Arial" w:hAnsi="Arial"/>
                <w:sz w:val="18"/>
              </w:rPr>
            </w:r>
          </w:p>
        </w:tc>
      </w:tr>
      <w:tr>
        <w:tc>
          <w:tcPr>
            <w:tcW w:type="dxa" w:w="1440"/>
            <w:shd w:fill="F2F4F4" w:val="clear"/>
          </w:tcPr>
          <w:p>
            <w:r/>
            <w:r>
              <w:rPr>
                <w:rFonts w:ascii="Arial" w:hAnsi="Arial"/>
                <w:sz w:val="18"/>
              </w:rPr>
              <w:t>4300</w:t>
            </w:r>
          </w:p>
        </w:tc>
        <w:tc>
          <w:tcPr>
            <w:tcW w:type="dxa" w:w="3600"/>
            <w:shd w:fill="F2F4F4" w:val="clear"/>
          </w:tcPr>
          <w:p>
            <w:r/>
            <w:r>
              <w:rPr>
                <w:rFonts w:ascii="Arial" w:hAnsi="Arial"/>
                <w:sz w:val="18"/>
              </w:rPr>
              <w:t>IPD Revenue</w:t>
            </w:r>
          </w:p>
        </w:tc>
        <w:tc>
          <w:tcPr>
            <w:tcW w:type="dxa" w:w="1440"/>
            <w:shd w:fill="F2F4F4" w:val="clear"/>
          </w:tcPr>
          <w:p>
            <w:r/>
            <w:r>
              <w:rPr>
                <w:rFonts w:ascii="Arial" w:hAnsi="Arial"/>
                <w:sz w:val="18"/>
              </w:rPr>
              <w:t>Revenue</w:t>
            </w:r>
          </w:p>
        </w:tc>
        <w:tc>
          <w:tcPr>
            <w:tcW w:type="dxa" w:w="2880"/>
            <w:shd w:fill="F2F4F4" w:val="clear"/>
          </w:tcPr>
          <w:p>
            <w:r/>
            <w:r>
              <w:rPr>
                <w:rFonts w:ascii="Arial" w:hAnsi="Arial"/>
                <w:sz w:val="18"/>
              </w:rPr>
            </w:r>
          </w:p>
        </w:tc>
      </w:tr>
      <w:tr>
        <w:tc>
          <w:tcPr>
            <w:tcW w:type="dxa" w:w="1440"/>
          </w:tcPr>
          <w:p>
            <w:r/>
            <w:r>
              <w:rPr>
                <w:rFonts w:ascii="Arial" w:hAnsi="Arial"/>
                <w:sz w:val="18"/>
              </w:rPr>
              <w:t>5000</w:t>
            </w:r>
          </w:p>
        </w:tc>
        <w:tc>
          <w:tcPr>
            <w:tcW w:type="dxa" w:w="3600"/>
          </w:tcPr>
          <w:p>
            <w:r/>
            <w:r>
              <w:rPr>
                <w:rFonts w:ascii="Arial" w:hAnsi="Arial"/>
                <w:sz w:val="18"/>
              </w:rPr>
              <w:t>Salaries &amp; Wages</w:t>
            </w:r>
          </w:p>
        </w:tc>
        <w:tc>
          <w:tcPr>
            <w:tcW w:type="dxa" w:w="1440"/>
          </w:tcPr>
          <w:p>
            <w:r/>
            <w:r>
              <w:rPr>
                <w:rFonts w:ascii="Arial" w:hAnsi="Arial"/>
                <w:sz w:val="18"/>
              </w:rPr>
              <w:t>Expense</w:t>
            </w:r>
          </w:p>
        </w:tc>
        <w:tc>
          <w:tcPr>
            <w:tcW w:type="dxa" w:w="2880"/>
          </w:tcPr>
          <w:p>
            <w:r/>
            <w:r>
              <w:rPr>
                <w:rFonts w:ascii="Arial" w:hAnsi="Arial"/>
                <w:sz w:val="18"/>
              </w:rPr>
            </w:r>
          </w:p>
        </w:tc>
      </w:tr>
      <w:tr>
        <w:tc>
          <w:tcPr>
            <w:tcW w:type="dxa" w:w="1440"/>
            <w:shd w:fill="F2F4F4" w:val="clear"/>
          </w:tcPr>
          <w:p>
            <w:r/>
            <w:r>
              <w:rPr>
                <w:rFonts w:ascii="Arial" w:hAnsi="Arial"/>
                <w:sz w:val="18"/>
              </w:rPr>
              <w:t>5100</w:t>
            </w:r>
          </w:p>
        </w:tc>
        <w:tc>
          <w:tcPr>
            <w:tcW w:type="dxa" w:w="3600"/>
            <w:shd w:fill="F2F4F4" w:val="clear"/>
          </w:tcPr>
          <w:p>
            <w:r/>
            <w:r>
              <w:rPr>
                <w:rFonts w:ascii="Arial" w:hAnsi="Arial"/>
                <w:sz w:val="18"/>
              </w:rPr>
              <w:t>Medical Supplies</w:t>
            </w:r>
          </w:p>
        </w:tc>
        <w:tc>
          <w:tcPr>
            <w:tcW w:type="dxa" w:w="1440"/>
            <w:shd w:fill="F2F4F4" w:val="clear"/>
          </w:tcPr>
          <w:p>
            <w:r/>
            <w:r>
              <w:rPr>
                <w:rFonts w:ascii="Arial" w:hAnsi="Arial"/>
                <w:sz w:val="18"/>
              </w:rPr>
              <w:t>Expense</w:t>
            </w:r>
          </w:p>
        </w:tc>
        <w:tc>
          <w:tcPr>
            <w:tcW w:type="dxa" w:w="2880"/>
            <w:shd w:fill="F2F4F4" w:val="clear"/>
          </w:tcPr>
          <w:p>
            <w:r/>
            <w:r>
              <w:rPr>
                <w:rFonts w:ascii="Arial" w:hAnsi="Arial"/>
                <w:sz w:val="18"/>
              </w:rPr>
            </w:r>
          </w:p>
        </w:tc>
      </w:tr>
      <w:tr>
        <w:tc>
          <w:tcPr>
            <w:tcW w:type="dxa" w:w="1440"/>
          </w:tcPr>
          <w:p>
            <w:r/>
            <w:r>
              <w:rPr>
                <w:rFonts w:ascii="Arial" w:hAnsi="Arial"/>
                <w:sz w:val="18"/>
              </w:rPr>
              <w:t>5200</w:t>
            </w:r>
          </w:p>
        </w:tc>
        <w:tc>
          <w:tcPr>
            <w:tcW w:type="dxa" w:w="3600"/>
          </w:tcPr>
          <w:p>
            <w:r/>
            <w:r>
              <w:rPr>
                <w:rFonts w:ascii="Arial" w:hAnsi="Arial"/>
                <w:sz w:val="18"/>
              </w:rPr>
              <w:t>Utilities</w:t>
            </w:r>
          </w:p>
        </w:tc>
        <w:tc>
          <w:tcPr>
            <w:tcW w:type="dxa" w:w="1440"/>
          </w:tcPr>
          <w:p>
            <w:r/>
            <w:r>
              <w:rPr>
                <w:rFonts w:ascii="Arial" w:hAnsi="Arial"/>
                <w:sz w:val="18"/>
              </w:rPr>
              <w:t>Expense</w:t>
            </w:r>
          </w:p>
        </w:tc>
        <w:tc>
          <w:tcPr>
            <w:tcW w:type="dxa" w:w="2880"/>
          </w:tcPr>
          <w:p>
            <w:r/>
            <w:r>
              <w:rPr>
                <w:rFonts w:ascii="Arial" w:hAnsi="Arial"/>
                <w:sz w:val="18"/>
              </w:rPr>
            </w:r>
          </w:p>
        </w:tc>
      </w:tr>
      <w:tr>
        <w:tc>
          <w:tcPr>
            <w:tcW w:type="dxa" w:w="1440"/>
            <w:shd w:fill="F2F4F4" w:val="clear"/>
          </w:tcPr>
          <w:p>
            <w:r/>
            <w:r>
              <w:rPr>
                <w:rFonts w:ascii="Arial" w:hAnsi="Arial"/>
                <w:sz w:val="18"/>
              </w:rPr>
              <w:t>5300</w:t>
            </w:r>
          </w:p>
        </w:tc>
        <w:tc>
          <w:tcPr>
            <w:tcW w:type="dxa" w:w="3600"/>
            <w:shd w:fill="F2F4F4" w:val="clear"/>
          </w:tcPr>
          <w:p>
            <w:r/>
            <w:r>
              <w:rPr>
                <w:rFonts w:ascii="Arial" w:hAnsi="Arial"/>
                <w:sz w:val="18"/>
              </w:rPr>
              <w:t>Maintenance</w:t>
            </w:r>
          </w:p>
        </w:tc>
        <w:tc>
          <w:tcPr>
            <w:tcW w:type="dxa" w:w="1440"/>
            <w:shd w:fill="F2F4F4" w:val="clear"/>
          </w:tcPr>
          <w:p>
            <w:r/>
            <w:r>
              <w:rPr>
                <w:rFonts w:ascii="Arial" w:hAnsi="Arial"/>
                <w:sz w:val="18"/>
              </w:rPr>
              <w:t>Expense</w:t>
            </w:r>
          </w:p>
        </w:tc>
        <w:tc>
          <w:tcPr>
            <w:tcW w:type="dxa" w:w="2880"/>
            <w:shd w:fill="F2F4F4" w:val="clear"/>
          </w:tcPr>
          <w:p>
            <w:r/>
            <w:r>
              <w:rPr>
                <w:rFonts w:ascii="Arial" w:hAnsi="Arial"/>
                <w:sz w:val="18"/>
              </w:rPr>
            </w:r>
          </w:p>
        </w:tc>
      </w:tr>
    </w:tbl>
    <w:p/>
    <w:p>
      <w:r>
        <w:rPr>
          <w:rFonts w:ascii="Arial" w:hAnsi="Arial"/>
          <w:b/>
          <w:color w:val="C0392B"/>
          <w:sz w:val="18"/>
        </w:rPr>
        <w:t xml:space="preserve">NOTE: </w:t>
      </w:r>
      <w:r>
        <w:rPr>
          <w:rFonts w:ascii="Arial" w:hAnsi="Arial"/>
          <w:i/>
          <w:color w:val="2C3E50"/>
          <w:sz w:val="18"/>
        </w:rPr>
        <w:t>This is a simplified standard CoA. We will work with you to customize it based on your existing accounting structure. If you have a detailed CoA in Tally, please export and share it.</w:t>
      </w:r>
    </w:p>
    <w:p>
      <w:pPr>
        <w:pStyle w:val="Heading2"/>
      </w:pPr>
      <w:r>
        <w:t>13.2 Financial Periods</w:t>
      </w:r>
    </w:p>
    <w:tbl>
      <w:tblPr>
        <w:tblStyle w:val="TableGrid"/>
        <w:tblW w:type="auto" w:w="0"/>
        <w:jc w:val="center"/>
        <w:tblLook w:firstColumn="1" w:firstRow="1" w:lastColumn="0" w:lastRow="0" w:noHBand="0" w:noVBand="1" w:val="04A0"/>
      </w:tblPr>
      <w:tblGrid>
        <w:gridCol w:w="4824"/>
        <w:gridCol w:w="4824"/>
      </w:tblGrid>
      <w:tr>
        <w:tc>
          <w:tcPr>
            <w:tcW w:type="dxa" w:w="4320"/>
            <w:shd w:fill="1A5276" w:val="clear"/>
          </w:tcPr>
          <w:p>
            <w:r/>
            <w:r>
              <w:rPr>
                <w:rFonts w:ascii="Arial" w:hAnsi="Arial"/>
                <w:b/>
                <w:color w:val="FFFFFF"/>
                <w:sz w:val="19"/>
              </w:rPr>
              <w:t>Setting</w:t>
            </w:r>
          </w:p>
        </w:tc>
        <w:tc>
          <w:tcPr>
            <w:tcW w:type="dxa" w:w="5328"/>
            <w:shd w:fill="1A5276" w:val="clear"/>
          </w:tcPr>
          <w:p>
            <w:r/>
            <w:r>
              <w:rPr>
                <w:rFonts w:ascii="Arial" w:hAnsi="Arial"/>
                <w:b/>
                <w:color w:val="FFFFFF"/>
                <w:sz w:val="19"/>
              </w:rPr>
              <w:t>Your Choice</w:t>
            </w:r>
          </w:p>
        </w:tc>
      </w:tr>
      <w:tr>
        <w:tc>
          <w:tcPr>
            <w:tcW w:type="dxa" w:w="4320"/>
            <w:shd w:fill="F2F4F4" w:val="clear"/>
          </w:tcPr>
          <w:p>
            <w:r/>
            <w:r>
              <w:rPr>
                <w:rFonts w:ascii="Arial" w:hAnsi="Arial"/>
                <w:sz w:val="18"/>
              </w:rPr>
              <w:t>Financial Year Start</w:t>
            </w:r>
          </w:p>
        </w:tc>
        <w:tc>
          <w:tcPr>
            <w:tcW w:type="dxa" w:w="5328"/>
            <w:shd w:fill="F2F4F4" w:val="clear"/>
          </w:tcPr>
          <w:p>
            <w:r/>
            <w:r>
              <w:rPr>
                <w:rFonts w:ascii="Arial" w:hAnsi="Arial"/>
                <w:sz w:val="18"/>
              </w:rPr>
              <w:t>April / January / Other: ___</w:t>
            </w:r>
          </w:p>
        </w:tc>
      </w:tr>
      <w:tr>
        <w:tc>
          <w:tcPr>
            <w:tcW w:type="dxa" w:w="4320"/>
          </w:tcPr>
          <w:p>
            <w:r/>
            <w:r>
              <w:rPr>
                <w:rFonts w:ascii="Arial" w:hAnsi="Arial"/>
                <w:sz w:val="18"/>
              </w:rPr>
              <w:t>Period Type for Closure</w:t>
            </w:r>
          </w:p>
        </w:tc>
        <w:tc>
          <w:tcPr>
            <w:tcW w:type="dxa" w:w="5328"/>
          </w:tcPr>
          <w:p>
            <w:r/>
            <w:r>
              <w:rPr>
                <w:rFonts w:ascii="Arial" w:hAnsi="Arial"/>
                <w:sz w:val="18"/>
              </w:rPr>
              <w:t>Monthly / Quarterly</w:t>
            </w:r>
          </w:p>
        </w:tc>
      </w:tr>
      <w:tr>
        <w:tc>
          <w:tcPr>
            <w:tcW w:type="dxa" w:w="4320"/>
            <w:shd w:fill="F2F4F4" w:val="clear"/>
          </w:tcPr>
          <w:p>
            <w:r/>
            <w:r>
              <w:rPr>
                <w:rFonts w:ascii="Arial" w:hAnsi="Arial"/>
                <w:sz w:val="18"/>
              </w:rPr>
              <w:t>Current FY Opening Date</w:t>
            </w:r>
          </w:p>
        </w:tc>
        <w:tc>
          <w:tcPr>
            <w:tcW w:type="dxa" w:w="5328"/>
            <w:shd w:fill="F2F4F4" w:val="clear"/>
          </w:tcPr>
          <w:p>
            <w:r/>
            <w:r>
              <w:rPr>
                <w:rFonts w:ascii="Arial" w:hAnsi="Arial"/>
                <w:sz w:val="18"/>
              </w:rPr>
              <w:t>e.g., 01/04/2026</w:t>
            </w:r>
          </w:p>
        </w:tc>
      </w:tr>
    </w:tbl>
    <w:p/>
    <w:p>
      <w:pPr>
        <w:pStyle w:val="Heading2"/>
      </w:pPr>
      <w:r>
        <w:t>13.3 Expense Categories</w:t>
      </w:r>
    </w:p>
    <w:p>
      <w:r>
        <w:t>Provide your expense categorization structure:</w:t>
      </w:r>
    </w:p>
    <w:tbl>
      <w:tblPr>
        <w:tblStyle w:val="TableGrid"/>
        <w:tblW w:type="auto" w:w="0"/>
        <w:jc w:val="center"/>
        <w:tblLook w:firstColumn="1" w:firstRow="1" w:lastColumn="0" w:lastRow="0" w:noHBand="0" w:noVBand="1" w:val="04A0"/>
      </w:tblPr>
      <w:tblGrid>
        <w:gridCol w:w="4824"/>
        <w:gridCol w:w="4824"/>
      </w:tblGrid>
      <w:tr>
        <w:tc>
          <w:tcPr>
            <w:tcW w:type="dxa" w:w="2880"/>
            <w:shd w:fill="1A5276" w:val="clear"/>
          </w:tcPr>
          <w:p>
            <w:r/>
            <w:r>
              <w:rPr>
                <w:rFonts w:ascii="Arial" w:hAnsi="Arial"/>
                <w:b/>
                <w:color w:val="FFFFFF"/>
                <w:sz w:val="19"/>
              </w:rPr>
              <w:t>Category</w:t>
            </w:r>
          </w:p>
        </w:tc>
        <w:tc>
          <w:tcPr>
            <w:tcW w:type="dxa" w:w="6768"/>
            <w:shd w:fill="1A5276" w:val="clear"/>
          </w:tcPr>
          <w:p>
            <w:r/>
            <w:r>
              <w:rPr>
                <w:rFonts w:ascii="Arial" w:hAnsi="Arial"/>
                <w:b/>
                <w:color w:val="FFFFFF"/>
                <w:sz w:val="19"/>
              </w:rPr>
              <w:t>Sub-Categories (if any)</w:t>
            </w:r>
          </w:p>
        </w:tc>
      </w:tr>
      <w:tr>
        <w:tc>
          <w:tcPr>
            <w:tcW w:type="dxa" w:w="2880"/>
            <w:shd w:fill="F2F4F4" w:val="clear"/>
          </w:tcPr>
          <w:p>
            <w:r/>
            <w:r>
              <w:rPr>
                <w:rFonts w:ascii="Arial" w:hAnsi="Arial"/>
                <w:sz w:val="18"/>
              </w:rPr>
              <w:t>Staff Salaries</w:t>
            </w:r>
          </w:p>
        </w:tc>
        <w:tc>
          <w:tcPr>
            <w:tcW w:type="dxa" w:w="6768"/>
            <w:shd w:fill="F2F4F4" w:val="clear"/>
          </w:tcPr>
          <w:p>
            <w:r/>
            <w:r>
              <w:rPr>
                <w:rFonts w:ascii="Arial" w:hAnsi="Arial"/>
                <w:sz w:val="18"/>
              </w:rPr>
              <w:t>Doctor salaries, Nursing, Admin staff, Support staff</w:t>
            </w:r>
          </w:p>
        </w:tc>
      </w:tr>
      <w:tr>
        <w:tc>
          <w:tcPr>
            <w:tcW w:type="dxa" w:w="2880"/>
          </w:tcPr>
          <w:p>
            <w:r/>
            <w:r>
              <w:rPr>
                <w:rFonts w:ascii="Arial" w:hAnsi="Arial"/>
                <w:sz w:val="18"/>
              </w:rPr>
              <w:t>Medical Supplies</w:t>
            </w:r>
          </w:p>
        </w:tc>
        <w:tc>
          <w:tcPr>
            <w:tcW w:type="dxa" w:w="6768"/>
          </w:tcPr>
          <w:p>
            <w:r/>
            <w:r>
              <w:rPr>
                <w:rFonts w:ascii="Arial" w:hAnsi="Arial"/>
                <w:sz w:val="18"/>
              </w:rPr>
              <w:t>Consumables, Disposables, Implants</w:t>
            </w:r>
          </w:p>
        </w:tc>
      </w:tr>
      <w:tr>
        <w:tc>
          <w:tcPr>
            <w:tcW w:type="dxa" w:w="2880"/>
            <w:shd w:fill="F2F4F4" w:val="clear"/>
          </w:tcPr>
          <w:p>
            <w:r/>
            <w:r>
              <w:rPr>
                <w:rFonts w:ascii="Arial" w:hAnsi="Arial"/>
                <w:sz w:val="18"/>
              </w:rPr>
              <w:t>Pharmacy Purchase</w:t>
            </w:r>
          </w:p>
        </w:tc>
        <w:tc>
          <w:tcPr>
            <w:tcW w:type="dxa" w:w="6768"/>
            <w:shd w:fill="F2F4F4" w:val="clear"/>
          </w:tcPr>
          <w:p>
            <w:r/>
            <w:r>
              <w:rPr>
                <w:rFonts w:ascii="Arial" w:hAnsi="Arial"/>
                <w:sz w:val="18"/>
              </w:rPr>
              <w:t>Medicines, Surgical items</w:t>
            </w:r>
          </w:p>
        </w:tc>
      </w:tr>
      <w:tr>
        <w:tc>
          <w:tcPr>
            <w:tcW w:type="dxa" w:w="2880"/>
          </w:tcPr>
          <w:p>
            <w:r/>
            <w:r>
              <w:rPr>
                <w:rFonts w:ascii="Arial" w:hAnsi="Arial"/>
                <w:sz w:val="18"/>
              </w:rPr>
              <w:t>Utilities</w:t>
            </w:r>
          </w:p>
        </w:tc>
        <w:tc>
          <w:tcPr>
            <w:tcW w:type="dxa" w:w="6768"/>
          </w:tcPr>
          <w:p>
            <w:r/>
            <w:r>
              <w:rPr>
                <w:rFonts w:ascii="Arial" w:hAnsi="Arial"/>
                <w:sz w:val="18"/>
              </w:rPr>
              <w:t>Electricity, Water, Internet, Phone</w:t>
            </w:r>
          </w:p>
        </w:tc>
      </w:tr>
      <w:tr>
        <w:tc>
          <w:tcPr>
            <w:tcW w:type="dxa" w:w="2880"/>
            <w:shd w:fill="F2F4F4" w:val="clear"/>
          </w:tcPr>
          <w:p>
            <w:r/>
            <w:r>
              <w:rPr>
                <w:rFonts w:ascii="Arial" w:hAnsi="Arial"/>
                <w:sz w:val="18"/>
              </w:rPr>
              <w:t>Maintenance</w:t>
            </w:r>
          </w:p>
        </w:tc>
        <w:tc>
          <w:tcPr>
            <w:tcW w:type="dxa" w:w="6768"/>
            <w:shd w:fill="F2F4F4" w:val="clear"/>
          </w:tcPr>
          <w:p>
            <w:r/>
            <w:r>
              <w:rPr>
                <w:rFonts w:ascii="Arial" w:hAnsi="Arial"/>
                <w:sz w:val="18"/>
              </w:rPr>
              <w:t>Equipment, Building, IT</w:t>
            </w:r>
          </w:p>
        </w:tc>
      </w:tr>
      <w:tr>
        <w:tc>
          <w:tcPr>
            <w:tcW w:type="dxa" w:w="2880"/>
          </w:tcPr>
          <w:p>
            <w:r/>
            <w:r>
              <w:rPr>
                <w:rFonts w:ascii="Arial" w:hAnsi="Arial"/>
                <w:sz w:val="18"/>
              </w:rPr>
              <w:t>Rent / Lease</w:t>
            </w:r>
          </w:p>
        </w:tc>
        <w:tc>
          <w:tcPr>
            <w:tcW w:type="dxa" w:w="6768"/>
          </w:tcPr>
          <w:p>
            <w:r/>
            <w:r>
              <w:rPr>
                <w:rFonts w:ascii="Arial" w:hAnsi="Arial"/>
                <w:sz w:val="18"/>
              </w:rPr>
            </w:r>
          </w:p>
        </w:tc>
      </w:tr>
      <w:tr>
        <w:tc>
          <w:tcPr>
            <w:tcW w:type="dxa" w:w="2880"/>
            <w:shd w:fill="F2F4F4" w:val="clear"/>
          </w:tcPr>
          <w:p>
            <w:r/>
            <w:r>
              <w:rPr>
                <w:rFonts w:ascii="Arial" w:hAnsi="Arial"/>
                <w:sz w:val="18"/>
              </w:rPr>
              <w:t>Insurance Premium</w:t>
            </w:r>
          </w:p>
        </w:tc>
        <w:tc>
          <w:tcPr>
            <w:tcW w:type="dxa" w:w="6768"/>
            <w:shd w:fill="F2F4F4" w:val="clear"/>
          </w:tcPr>
          <w:p>
            <w:r/>
            <w:r>
              <w:rPr>
                <w:rFonts w:ascii="Arial" w:hAnsi="Arial"/>
                <w:sz w:val="18"/>
              </w:rPr>
            </w:r>
          </w:p>
        </w:tc>
      </w:tr>
      <w:tr>
        <w:tc>
          <w:tcPr>
            <w:tcW w:type="dxa" w:w="2880"/>
          </w:tcPr>
          <w:p>
            <w:r/>
            <w:r>
              <w:rPr>
                <w:rFonts w:ascii="Arial" w:hAnsi="Arial"/>
                <w:sz w:val="18"/>
              </w:rPr>
              <w:t>Marketing</w:t>
            </w:r>
          </w:p>
        </w:tc>
        <w:tc>
          <w:tcPr>
            <w:tcW w:type="dxa" w:w="6768"/>
          </w:tcPr>
          <w:p>
            <w:r/>
            <w:r>
              <w:rPr>
                <w:rFonts w:ascii="Arial" w:hAnsi="Arial"/>
                <w:sz w:val="18"/>
              </w:rPr>
            </w:r>
          </w:p>
        </w:tc>
      </w:tr>
      <w:tr>
        <w:tc>
          <w:tcPr>
            <w:tcW w:type="dxa" w:w="2880"/>
            <w:shd w:fill="F2F4F4" w:val="clear"/>
          </w:tcPr>
          <w:p>
            <w:r/>
            <w:r>
              <w:rPr>
                <w:rFonts w:ascii="Arial" w:hAnsi="Arial"/>
                <w:sz w:val="18"/>
              </w:rPr>
              <w:t>Other (specify)</w:t>
            </w:r>
          </w:p>
        </w:tc>
        <w:tc>
          <w:tcPr>
            <w:tcW w:type="dxa" w:w="6768"/>
            <w:shd w:fill="F2F4F4" w:val="clear"/>
          </w:tcPr>
          <w:p>
            <w:r/>
            <w:r>
              <w:rPr>
                <w:rFonts w:ascii="Arial" w:hAnsi="Arial"/>
                <w:sz w:val="18"/>
              </w:rPr>
            </w:r>
          </w:p>
        </w:tc>
      </w:tr>
    </w:tbl>
    <w:p/>
    <w:p>
      <w:r>
        <w:br w:type="page"/>
      </w:r>
    </w:p>
    <w:p>
      <w:pPr>
        <w:pStyle w:val="Heading1"/>
      </w:pPr>
      <w:r>
        <w:t>14. HR &amp; Payroll Configuration</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A5276" w:val="clear"/>
          </w:tcPr>
          <w:p>
            <w:r/>
            <w:r>
              <w:rPr>
                <w:rFonts w:ascii="Arial" w:hAnsi="Arial"/>
                <w:b/>
                <w:color w:val="FFFFFF"/>
                <w:sz w:val="19"/>
              </w:rPr>
              <w:t>Setting</w:t>
            </w:r>
          </w:p>
        </w:tc>
        <w:tc>
          <w:tcPr>
            <w:tcW w:type="dxa" w:w="3600"/>
            <w:shd w:fill="1A5276" w:val="clear"/>
          </w:tcPr>
          <w:p>
            <w:r/>
            <w:r>
              <w:rPr>
                <w:rFonts w:ascii="Arial" w:hAnsi="Arial"/>
                <w:b/>
                <w:color w:val="FFFFFF"/>
                <w:sz w:val="19"/>
              </w:rPr>
              <w:t>Options / Default</w:t>
            </w:r>
          </w:p>
        </w:tc>
        <w:tc>
          <w:tcPr>
            <w:tcW w:type="dxa" w:w="2880"/>
            <w:shd w:fill="1A5276" w:val="clear"/>
          </w:tcPr>
          <w:p>
            <w:r/>
            <w:r>
              <w:rPr>
                <w:rFonts w:ascii="Arial" w:hAnsi="Arial"/>
                <w:b/>
                <w:color w:val="FFFFFF"/>
                <w:sz w:val="19"/>
              </w:rPr>
              <w:t>Your Choice</w:t>
            </w:r>
          </w:p>
        </w:tc>
      </w:tr>
      <w:tr>
        <w:tc>
          <w:tcPr>
            <w:tcW w:type="dxa" w:w="3168"/>
            <w:shd w:fill="F2F4F4" w:val="clear"/>
          </w:tcPr>
          <w:p>
            <w:r/>
            <w:r>
              <w:rPr>
                <w:rFonts w:ascii="Arial" w:hAnsi="Arial"/>
                <w:sz w:val="18"/>
              </w:rPr>
              <w:t>Pay Cycle</w:t>
            </w:r>
          </w:p>
        </w:tc>
        <w:tc>
          <w:tcPr>
            <w:tcW w:type="dxa" w:w="3600"/>
            <w:shd w:fill="F2F4F4" w:val="clear"/>
          </w:tcPr>
          <w:p>
            <w:r/>
            <w:r>
              <w:rPr>
                <w:rFonts w:ascii="Arial" w:hAnsi="Arial"/>
                <w:sz w:val="18"/>
              </w:rPr>
              <w:t>Monthly / Bi-Weekly</w:t>
            </w:r>
          </w:p>
        </w:tc>
        <w:tc>
          <w:tcPr>
            <w:tcW w:type="dxa" w:w="2880"/>
            <w:shd w:fill="F2F4F4" w:val="clear"/>
          </w:tcPr>
          <w:p>
            <w:r/>
            <w:r>
              <w:rPr>
                <w:rFonts w:ascii="Arial" w:hAnsi="Arial"/>
                <w:sz w:val="18"/>
              </w:rPr>
            </w:r>
          </w:p>
        </w:tc>
      </w:tr>
      <w:tr>
        <w:tc>
          <w:tcPr>
            <w:tcW w:type="dxa" w:w="3168"/>
          </w:tcPr>
          <w:p>
            <w:r/>
            <w:r>
              <w:rPr>
                <w:rFonts w:ascii="Arial" w:hAnsi="Arial"/>
                <w:sz w:val="18"/>
              </w:rPr>
              <w:t>Pay Day</w:t>
            </w:r>
          </w:p>
        </w:tc>
        <w:tc>
          <w:tcPr>
            <w:tcW w:type="dxa" w:w="3600"/>
          </w:tcPr>
          <w:p>
            <w:r/>
            <w:r>
              <w:rPr>
                <w:rFonts w:ascii="Arial" w:hAnsi="Arial"/>
                <w:sz w:val="18"/>
              </w:rPr>
              <w:t>1st / 7th / Last day of month</w:t>
            </w:r>
          </w:p>
        </w:tc>
        <w:tc>
          <w:tcPr>
            <w:tcW w:type="dxa" w:w="2880"/>
          </w:tcPr>
          <w:p>
            <w:r/>
            <w:r>
              <w:rPr>
                <w:rFonts w:ascii="Arial" w:hAnsi="Arial"/>
                <w:sz w:val="18"/>
              </w:rPr>
            </w:r>
          </w:p>
        </w:tc>
      </w:tr>
      <w:tr>
        <w:tc>
          <w:tcPr>
            <w:tcW w:type="dxa" w:w="3168"/>
            <w:shd w:fill="F2F4F4" w:val="clear"/>
          </w:tcPr>
          <w:p>
            <w:r/>
            <w:r>
              <w:rPr>
                <w:rFonts w:ascii="Arial" w:hAnsi="Arial"/>
                <w:sz w:val="18"/>
              </w:rPr>
              <w:t>PF (Provident Fund) Enabled?</w:t>
            </w:r>
          </w:p>
        </w:tc>
        <w:tc>
          <w:tcPr>
            <w:tcW w:type="dxa" w:w="3600"/>
            <w:shd w:fill="F2F4F4" w:val="clear"/>
          </w:tcPr>
          <w:p>
            <w:r/>
            <w:r>
              <w:rPr>
                <w:rFonts w:ascii="Arial" w:hAnsi="Arial"/>
                <w:sz w:val="18"/>
              </w:rPr>
              <w:t>Yes / No (Default: Yes, 12%)</w:t>
            </w:r>
          </w:p>
        </w:tc>
        <w:tc>
          <w:tcPr>
            <w:tcW w:type="dxa" w:w="2880"/>
            <w:shd w:fill="F2F4F4" w:val="clear"/>
          </w:tcPr>
          <w:p>
            <w:r/>
            <w:r>
              <w:rPr>
                <w:rFonts w:ascii="Arial" w:hAnsi="Arial"/>
                <w:sz w:val="18"/>
              </w:rPr>
            </w:r>
          </w:p>
        </w:tc>
      </w:tr>
      <w:tr>
        <w:tc>
          <w:tcPr>
            <w:tcW w:type="dxa" w:w="3168"/>
          </w:tcPr>
          <w:p>
            <w:r/>
            <w:r>
              <w:rPr>
                <w:rFonts w:ascii="Arial" w:hAnsi="Arial"/>
                <w:sz w:val="18"/>
              </w:rPr>
              <w:t>ESI Enabled?</w:t>
            </w:r>
          </w:p>
        </w:tc>
        <w:tc>
          <w:tcPr>
            <w:tcW w:type="dxa" w:w="3600"/>
          </w:tcPr>
          <w:p>
            <w:r/>
            <w:r>
              <w:rPr>
                <w:rFonts w:ascii="Arial" w:hAnsi="Arial"/>
                <w:sz w:val="18"/>
              </w:rPr>
              <w:t>Yes / No</w:t>
            </w:r>
          </w:p>
        </w:tc>
        <w:tc>
          <w:tcPr>
            <w:tcW w:type="dxa" w:w="2880"/>
          </w:tcPr>
          <w:p>
            <w:r/>
            <w:r>
              <w:rPr>
                <w:rFonts w:ascii="Arial" w:hAnsi="Arial"/>
                <w:sz w:val="18"/>
              </w:rPr>
            </w:r>
          </w:p>
        </w:tc>
      </w:tr>
      <w:tr>
        <w:tc>
          <w:tcPr>
            <w:tcW w:type="dxa" w:w="3168"/>
            <w:shd w:fill="F2F4F4" w:val="clear"/>
          </w:tcPr>
          <w:p>
            <w:r/>
            <w:r>
              <w:rPr>
                <w:rFonts w:ascii="Arial" w:hAnsi="Arial"/>
                <w:sz w:val="18"/>
              </w:rPr>
              <w:t>Professional Tax?</w:t>
            </w:r>
          </w:p>
        </w:tc>
        <w:tc>
          <w:tcPr>
            <w:tcW w:type="dxa" w:w="3600"/>
            <w:shd w:fill="F2F4F4" w:val="clear"/>
          </w:tcPr>
          <w:p>
            <w:r/>
            <w:r>
              <w:rPr>
                <w:rFonts w:ascii="Arial" w:hAnsi="Arial"/>
                <w:sz w:val="18"/>
              </w:rPr>
              <w:t>Yes / No (State-specific)</w:t>
            </w:r>
          </w:p>
        </w:tc>
        <w:tc>
          <w:tcPr>
            <w:tcW w:type="dxa" w:w="2880"/>
            <w:shd w:fill="F2F4F4" w:val="clear"/>
          </w:tcPr>
          <w:p>
            <w:r/>
            <w:r>
              <w:rPr>
                <w:rFonts w:ascii="Arial" w:hAnsi="Arial"/>
                <w:sz w:val="18"/>
              </w:rPr>
            </w:r>
          </w:p>
        </w:tc>
      </w:tr>
      <w:tr>
        <w:tc>
          <w:tcPr>
            <w:tcW w:type="dxa" w:w="3168"/>
          </w:tcPr>
          <w:p>
            <w:r/>
            <w:r>
              <w:rPr>
                <w:rFonts w:ascii="Arial" w:hAnsi="Arial"/>
                <w:sz w:val="18"/>
              </w:rPr>
              <w:t>Overtime Rate Multiplier</w:t>
            </w:r>
          </w:p>
        </w:tc>
        <w:tc>
          <w:tcPr>
            <w:tcW w:type="dxa" w:w="3600"/>
          </w:tcPr>
          <w:p>
            <w:r/>
            <w:r>
              <w:rPr>
                <w:rFonts w:ascii="Arial" w:hAnsi="Arial"/>
                <w:sz w:val="18"/>
              </w:rPr>
              <w:t>1.5x / 2x</w:t>
            </w:r>
          </w:p>
        </w:tc>
        <w:tc>
          <w:tcPr>
            <w:tcW w:type="dxa" w:w="2880"/>
          </w:tcPr>
          <w:p>
            <w:r/>
            <w:r>
              <w:rPr>
                <w:rFonts w:ascii="Arial" w:hAnsi="Arial"/>
                <w:sz w:val="18"/>
              </w:rPr>
            </w:r>
          </w:p>
        </w:tc>
      </w:tr>
      <w:tr>
        <w:tc>
          <w:tcPr>
            <w:tcW w:type="dxa" w:w="3168"/>
            <w:shd w:fill="F2F4F4" w:val="clear"/>
          </w:tcPr>
          <w:p>
            <w:r/>
            <w:r>
              <w:rPr>
                <w:rFonts w:ascii="Arial" w:hAnsi="Arial"/>
                <w:sz w:val="18"/>
              </w:rPr>
              <w:t>Annual Leave Quota (Days/Year)</w:t>
            </w:r>
          </w:p>
        </w:tc>
        <w:tc>
          <w:tcPr>
            <w:tcW w:type="dxa" w:w="3600"/>
            <w:shd w:fill="F2F4F4" w:val="clear"/>
          </w:tcPr>
          <w:p>
            <w:r/>
            <w:r>
              <w:rPr>
                <w:rFonts w:ascii="Arial" w:hAnsi="Arial"/>
                <w:sz w:val="18"/>
              </w:rPr>
              <w:t>Default: 21</w:t>
            </w:r>
          </w:p>
        </w:tc>
        <w:tc>
          <w:tcPr>
            <w:tcW w:type="dxa" w:w="2880"/>
            <w:shd w:fill="F2F4F4" w:val="clear"/>
          </w:tcPr>
          <w:p>
            <w:r/>
            <w:r>
              <w:rPr>
                <w:rFonts w:ascii="Arial" w:hAnsi="Arial"/>
                <w:sz w:val="18"/>
              </w:rPr>
            </w:r>
          </w:p>
        </w:tc>
      </w:tr>
      <w:tr>
        <w:tc>
          <w:tcPr>
            <w:tcW w:type="dxa" w:w="3168"/>
          </w:tcPr>
          <w:p>
            <w:r/>
            <w:r>
              <w:rPr>
                <w:rFonts w:ascii="Arial" w:hAnsi="Arial"/>
                <w:sz w:val="18"/>
              </w:rPr>
              <w:t>Sick Leave Quota (Days/Year)</w:t>
            </w:r>
          </w:p>
        </w:tc>
        <w:tc>
          <w:tcPr>
            <w:tcW w:type="dxa" w:w="3600"/>
          </w:tcPr>
          <w:p>
            <w:r/>
            <w:r>
              <w:rPr>
                <w:rFonts w:ascii="Arial" w:hAnsi="Arial"/>
                <w:sz w:val="18"/>
              </w:rPr>
              <w:t>Default: 12</w:t>
            </w:r>
          </w:p>
        </w:tc>
        <w:tc>
          <w:tcPr>
            <w:tcW w:type="dxa" w:w="2880"/>
          </w:tcPr>
          <w:p>
            <w:r/>
            <w:r>
              <w:rPr>
                <w:rFonts w:ascii="Arial" w:hAnsi="Arial"/>
                <w:sz w:val="18"/>
              </w:rPr>
            </w:r>
          </w:p>
        </w:tc>
      </w:tr>
      <w:tr>
        <w:tc>
          <w:tcPr>
            <w:tcW w:type="dxa" w:w="3168"/>
            <w:shd w:fill="F2F4F4" w:val="clear"/>
          </w:tcPr>
          <w:p>
            <w:r/>
            <w:r>
              <w:rPr>
                <w:rFonts w:ascii="Arial" w:hAnsi="Arial"/>
                <w:sz w:val="18"/>
              </w:rPr>
              <w:t>Casual Leave Quota (Days/Year)</w:t>
            </w:r>
          </w:p>
        </w:tc>
        <w:tc>
          <w:tcPr>
            <w:tcW w:type="dxa" w:w="3600"/>
            <w:shd w:fill="F2F4F4" w:val="clear"/>
          </w:tcPr>
          <w:p>
            <w:r/>
            <w:r>
              <w:rPr>
                <w:rFonts w:ascii="Arial" w:hAnsi="Arial"/>
                <w:sz w:val="18"/>
              </w:rPr>
              <w:t>Default: 7</w:t>
            </w:r>
          </w:p>
        </w:tc>
        <w:tc>
          <w:tcPr>
            <w:tcW w:type="dxa" w:w="2880"/>
            <w:shd w:fill="F2F4F4" w:val="clear"/>
          </w:tcPr>
          <w:p>
            <w:r/>
            <w:r>
              <w:rPr>
                <w:rFonts w:ascii="Arial" w:hAnsi="Arial"/>
                <w:sz w:val="18"/>
              </w:rPr>
            </w:r>
          </w:p>
        </w:tc>
      </w:tr>
      <w:tr>
        <w:tc>
          <w:tcPr>
            <w:tcW w:type="dxa" w:w="3168"/>
          </w:tcPr>
          <w:p>
            <w:r/>
            <w:r>
              <w:rPr>
                <w:rFonts w:ascii="Arial" w:hAnsi="Arial"/>
                <w:sz w:val="18"/>
              </w:rPr>
              <w:t>Carry Forward Leave?</w:t>
            </w:r>
          </w:p>
        </w:tc>
        <w:tc>
          <w:tcPr>
            <w:tcW w:type="dxa" w:w="3600"/>
          </w:tcPr>
          <w:p>
            <w:r/>
            <w:r>
              <w:rPr>
                <w:rFonts w:ascii="Arial" w:hAnsi="Arial"/>
                <w:sz w:val="18"/>
              </w:rPr>
              <w:t>Yes / No. Max days: ___</w:t>
            </w:r>
          </w:p>
        </w:tc>
        <w:tc>
          <w:tcPr>
            <w:tcW w:type="dxa" w:w="2880"/>
          </w:tcPr>
          <w:p>
            <w:r/>
            <w:r>
              <w:rPr>
                <w:rFonts w:ascii="Arial" w:hAnsi="Arial"/>
                <w:sz w:val="18"/>
              </w:rPr>
            </w:r>
          </w:p>
        </w:tc>
      </w:tr>
      <w:tr>
        <w:tc>
          <w:tcPr>
            <w:tcW w:type="dxa" w:w="3168"/>
            <w:shd w:fill="F2F4F4" w:val="clear"/>
          </w:tcPr>
          <w:p>
            <w:r/>
            <w:r>
              <w:rPr>
                <w:rFonts w:ascii="Arial" w:hAnsi="Arial"/>
                <w:sz w:val="18"/>
              </w:rPr>
              <w:t>Work Hours Per Day</w:t>
            </w:r>
          </w:p>
        </w:tc>
        <w:tc>
          <w:tcPr>
            <w:tcW w:type="dxa" w:w="3600"/>
            <w:shd w:fill="F2F4F4" w:val="clear"/>
          </w:tcPr>
          <w:p>
            <w:r/>
            <w:r>
              <w:rPr>
                <w:rFonts w:ascii="Arial" w:hAnsi="Arial"/>
                <w:sz w:val="18"/>
              </w:rPr>
              <w:t>8 / 9 / 12</w:t>
            </w:r>
          </w:p>
        </w:tc>
        <w:tc>
          <w:tcPr>
            <w:tcW w:type="dxa" w:w="2880"/>
            <w:shd w:fill="F2F4F4" w:val="clear"/>
          </w:tcPr>
          <w:p>
            <w:r/>
            <w:r>
              <w:rPr>
                <w:rFonts w:ascii="Arial" w:hAnsi="Arial"/>
                <w:sz w:val="18"/>
              </w:rPr>
            </w:r>
          </w:p>
        </w:tc>
      </w:tr>
      <w:tr>
        <w:tc>
          <w:tcPr>
            <w:tcW w:type="dxa" w:w="3168"/>
          </w:tcPr>
          <w:p>
            <w:r/>
            <w:r>
              <w:rPr>
                <w:rFonts w:ascii="Arial" w:hAnsi="Arial"/>
                <w:sz w:val="18"/>
              </w:rPr>
              <w:t>Grace Period (Late Arrival)</w:t>
            </w:r>
          </w:p>
        </w:tc>
        <w:tc>
          <w:tcPr>
            <w:tcW w:type="dxa" w:w="3600"/>
          </w:tcPr>
          <w:p>
            <w:r/>
            <w:r>
              <w:rPr>
                <w:rFonts w:ascii="Arial" w:hAnsi="Arial"/>
                <w:sz w:val="18"/>
              </w:rPr>
              <w:t>10 min / 15 min / None</w:t>
            </w:r>
          </w:p>
        </w:tc>
        <w:tc>
          <w:tcPr>
            <w:tcW w:type="dxa" w:w="2880"/>
          </w:tcPr>
          <w:p>
            <w:r/>
            <w:r>
              <w:rPr>
                <w:rFonts w:ascii="Arial" w:hAnsi="Arial"/>
                <w:sz w:val="18"/>
              </w:rPr>
            </w:r>
          </w:p>
        </w:tc>
      </w:tr>
      <w:tr>
        <w:tc>
          <w:tcPr>
            <w:tcW w:type="dxa" w:w="3168"/>
            <w:shd w:fill="F2F4F4" w:val="clear"/>
          </w:tcPr>
          <w:p>
            <w:r/>
            <w:r>
              <w:rPr>
                <w:rFonts w:ascii="Arial" w:hAnsi="Arial"/>
                <w:sz w:val="18"/>
              </w:rPr>
              <w:t>Shift Patterns Used?</w:t>
            </w:r>
          </w:p>
        </w:tc>
        <w:tc>
          <w:tcPr>
            <w:tcW w:type="dxa" w:w="3600"/>
            <w:shd w:fill="F2F4F4" w:val="clear"/>
          </w:tcPr>
          <w:p>
            <w:r/>
            <w:r>
              <w:rPr>
                <w:rFonts w:ascii="Arial" w:hAnsi="Arial"/>
                <w:sz w:val="18"/>
              </w:rPr>
              <w:t>Morning/Evening/Night or custom</w:t>
            </w:r>
          </w:p>
        </w:tc>
        <w:tc>
          <w:tcPr>
            <w:tcW w:type="dxa" w:w="2880"/>
            <w:shd w:fill="F2F4F4" w:val="clear"/>
          </w:tcPr>
          <w:p>
            <w:r/>
            <w:r>
              <w:rPr>
                <w:rFonts w:ascii="Arial" w:hAnsi="Arial"/>
                <w:sz w:val="18"/>
              </w:rPr>
            </w:r>
          </w:p>
        </w:tc>
      </w:tr>
      <w:tr>
        <w:tc>
          <w:tcPr>
            <w:tcW w:type="dxa" w:w="3168"/>
          </w:tcPr>
          <w:p>
            <w:r/>
            <w:r>
              <w:rPr>
                <w:rFonts w:ascii="Arial" w:hAnsi="Arial"/>
                <w:sz w:val="18"/>
              </w:rPr>
              <w:t>Biometric Attendance?</w:t>
            </w:r>
          </w:p>
        </w:tc>
        <w:tc>
          <w:tcPr>
            <w:tcW w:type="dxa" w:w="3600"/>
          </w:tcPr>
          <w:p>
            <w:r/>
            <w:r>
              <w:rPr>
                <w:rFonts w:ascii="Arial" w:hAnsi="Arial"/>
                <w:sz w:val="18"/>
              </w:rPr>
              <w:t>Yes / No (Device model?)</w:t>
            </w:r>
          </w:p>
        </w:tc>
        <w:tc>
          <w:tcPr>
            <w:tcW w:type="dxa" w:w="2880"/>
          </w:tcPr>
          <w:p>
            <w:r/>
            <w:r>
              <w:rPr>
                <w:rFonts w:ascii="Arial" w:hAnsi="Arial"/>
                <w:sz w:val="18"/>
              </w:rPr>
            </w:r>
          </w:p>
        </w:tc>
      </w:tr>
    </w:tbl>
    <w:p/>
    <w:p>
      <w:pPr>
        <w:pStyle w:val="Heading2"/>
      </w:pPr>
      <w:r>
        <w:t>14.1 Shift Patterns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A5276" w:val="clear"/>
          </w:tcPr>
          <w:p>
            <w:r/>
            <w:r>
              <w:rPr>
                <w:rFonts w:ascii="Arial" w:hAnsi="Arial"/>
                <w:b/>
                <w:color w:val="FFFFFF"/>
                <w:sz w:val="19"/>
              </w:rPr>
              <w:t>Shift Name</w:t>
            </w:r>
          </w:p>
        </w:tc>
        <w:tc>
          <w:tcPr>
            <w:tcW w:type="dxa" w:w="2160"/>
            <w:shd w:fill="1A5276" w:val="clear"/>
          </w:tcPr>
          <w:p>
            <w:r/>
            <w:r>
              <w:rPr>
                <w:rFonts w:ascii="Arial" w:hAnsi="Arial"/>
                <w:b/>
                <w:color w:val="FFFFFF"/>
                <w:sz w:val="19"/>
              </w:rPr>
              <w:t>Start Time</w:t>
            </w:r>
          </w:p>
        </w:tc>
        <w:tc>
          <w:tcPr>
            <w:tcW w:type="dxa" w:w="2160"/>
            <w:shd w:fill="1A5276" w:val="clear"/>
          </w:tcPr>
          <w:p>
            <w:r/>
            <w:r>
              <w:rPr>
                <w:rFonts w:ascii="Arial" w:hAnsi="Arial"/>
                <w:b/>
                <w:color w:val="FFFFFF"/>
                <w:sz w:val="19"/>
              </w:rPr>
              <w:t>End Time</w:t>
            </w:r>
          </w:p>
        </w:tc>
        <w:tc>
          <w:tcPr>
            <w:tcW w:type="dxa" w:w="2448"/>
            <w:shd w:fill="1A5276" w:val="clear"/>
          </w:tcPr>
          <w:p>
            <w:r/>
            <w:r>
              <w:rPr>
                <w:rFonts w:ascii="Arial" w:hAnsi="Arial"/>
                <w:b/>
                <w:color w:val="FFFFFF"/>
                <w:sz w:val="19"/>
              </w:rPr>
              <w:t>Break Duration</w:t>
            </w:r>
          </w:p>
        </w:tc>
      </w:tr>
      <w:tr>
        <w:tc>
          <w:tcPr>
            <w:tcW w:type="dxa" w:w="2880"/>
            <w:shd w:fill="F2F4F4" w:val="clear"/>
          </w:tcPr>
          <w:p>
            <w:r/>
            <w:r>
              <w:rPr>
                <w:rFonts w:ascii="Arial" w:hAnsi="Arial"/>
                <w:sz w:val="18"/>
              </w:rPr>
              <w:t>e.g., Morning</w:t>
            </w:r>
          </w:p>
        </w:tc>
        <w:tc>
          <w:tcPr>
            <w:tcW w:type="dxa" w:w="2160"/>
            <w:shd w:fill="F2F4F4" w:val="clear"/>
          </w:tcPr>
          <w:p>
            <w:r/>
            <w:r>
              <w:rPr>
                <w:rFonts w:ascii="Arial" w:hAnsi="Arial"/>
                <w:sz w:val="18"/>
              </w:rPr>
              <w:t>07:00</w:t>
            </w:r>
          </w:p>
        </w:tc>
        <w:tc>
          <w:tcPr>
            <w:tcW w:type="dxa" w:w="2160"/>
            <w:shd w:fill="F2F4F4" w:val="clear"/>
          </w:tcPr>
          <w:p>
            <w:r/>
            <w:r>
              <w:rPr>
                <w:rFonts w:ascii="Arial" w:hAnsi="Arial"/>
                <w:sz w:val="18"/>
              </w:rPr>
              <w:t>15:00</w:t>
            </w:r>
          </w:p>
        </w:tc>
        <w:tc>
          <w:tcPr>
            <w:tcW w:type="dxa" w:w="2448"/>
            <w:shd w:fill="F2F4F4" w:val="clear"/>
          </w:tcPr>
          <w:p>
            <w:r/>
            <w:r>
              <w:rPr>
                <w:rFonts w:ascii="Arial" w:hAnsi="Arial"/>
                <w:sz w:val="18"/>
              </w:rPr>
              <w:t>30 min</w:t>
            </w:r>
          </w:p>
        </w:tc>
      </w:tr>
      <w:tr>
        <w:tc>
          <w:tcPr>
            <w:tcW w:type="dxa" w:w="2880"/>
          </w:tcPr>
          <w:p>
            <w:r/>
            <w:r>
              <w:rPr>
                <w:rFonts w:ascii="Arial" w:hAnsi="Arial"/>
                <w:sz w:val="18"/>
              </w:rPr>
              <w:t>e.g., Evening</w:t>
            </w:r>
          </w:p>
        </w:tc>
        <w:tc>
          <w:tcPr>
            <w:tcW w:type="dxa" w:w="2160"/>
          </w:tcPr>
          <w:p>
            <w:r/>
            <w:r>
              <w:rPr>
                <w:rFonts w:ascii="Arial" w:hAnsi="Arial"/>
                <w:sz w:val="18"/>
              </w:rPr>
              <w:t>15:00</w:t>
            </w:r>
          </w:p>
        </w:tc>
        <w:tc>
          <w:tcPr>
            <w:tcW w:type="dxa" w:w="2160"/>
          </w:tcPr>
          <w:p>
            <w:r/>
            <w:r>
              <w:rPr>
                <w:rFonts w:ascii="Arial" w:hAnsi="Arial"/>
                <w:sz w:val="18"/>
              </w:rPr>
              <w:t>23:00</w:t>
            </w:r>
          </w:p>
        </w:tc>
        <w:tc>
          <w:tcPr>
            <w:tcW w:type="dxa" w:w="2448"/>
          </w:tcPr>
          <w:p>
            <w:r/>
            <w:r>
              <w:rPr>
                <w:rFonts w:ascii="Arial" w:hAnsi="Arial"/>
                <w:sz w:val="18"/>
              </w:rPr>
              <w:t>30 min</w:t>
            </w:r>
          </w:p>
        </w:tc>
      </w:tr>
      <w:tr>
        <w:tc>
          <w:tcPr>
            <w:tcW w:type="dxa" w:w="2880"/>
            <w:shd w:fill="F2F4F4" w:val="clear"/>
          </w:tcPr>
          <w:p>
            <w:r/>
            <w:r>
              <w:rPr>
                <w:rFonts w:ascii="Arial" w:hAnsi="Arial"/>
                <w:sz w:val="18"/>
              </w:rPr>
              <w:t>e.g., Night</w:t>
            </w:r>
          </w:p>
        </w:tc>
        <w:tc>
          <w:tcPr>
            <w:tcW w:type="dxa" w:w="2160"/>
            <w:shd w:fill="F2F4F4" w:val="clear"/>
          </w:tcPr>
          <w:p>
            <w:r/>
            <w:r>
              <w:rPr>
                <w:rFonts w:ascii="Arial" w:hAnsi="Arial"/>
                <w:sz w:val="18"/>
              </w:rPr>
              <w:t>23:00</w:t>
            </w:r>
          </w:p>
        </w:tc>
        <w:tc>
          <w:tcPr>
            <w:tcW w:type="dxa" w:w="2160"/>
            <w:shd w:fill="F2F4F4" w:val="clear"/>
          </w:tcPr>
          <w:p>
            <w:r/>
            <w:r>
              <w:rPr>
                <w:rFonts w:ascii="Arial" w:hAnsi="Arial"/>
                <w:sz w:val="18"/>
              </w:rPr>
              <w:t>07:00</w:t>
            </w:r>
          </w:p>
        </w:tc>
        <w:tc>
          <w:tcPr>
            <w:tcW w:type="dxa" w:w="2448"/>
            <w:shd w:fill="F2F4F4" w:val="clear"/>
          </w:tcPr>
          <w:p>
            <w:r/>
            <w:r>
              <w:rPr>
                <w:rFonts w:ascii="Arial" w:hAnsi="Arial"/>
                <w:sz w:val="18"/>
              </w:rPr>
              <w:t>30 min</w:t>
            </w:r>
          </w:p>
        </w:tc>
      </w:tr>
      <w:tr>
        <w:tc>
          <w:tcPr>
            <w:tcW w:type="dxa" w:w="2880"/>
          </w:tcPr>
          <w:p>
            <w:r/>
            <w:r>
              <w:rPr>
                <w:rFonts w:ascii="Arial" w:hAnsi="Arial"/>
                <w:sz w:val="18"/>
              </w:rPr>
            </w:r>
          </w:p>
        </w:tc>
        <w:tc>
          <w:tcPr>
            <w:tcW w:type="dxa" w:w="2160"/>
          </w:tcPr>
          <w:p>
            <w:r/>
            <w:r>
              <w:rPr>
                <w:rFonts w:ascii="Arial" w:hAnsi="Arial"/>
                <w:sz w:val="18"/>
              </w:rPr>
            </w:r>
          </w:p>
        </w:tc>
        <w:tc>
          <w:tcPr>
            <w:tcW w:type="dxa" w:w="2160"/>
          </w:tcPr>
          <w:p>
            <w:r/>
            <w:r>
              <w:rPr>
                <w:rFonts w:ascii="Arial" w:hAnsi="Arial"/>
                <w:sz w:val="18"/>
              </w:rPr>
            </w:r>
          </w:p>
        </w:tc>
        <w:tc>
          <w:tcPr>
            <w:tcW w:type="dxa" w:w="2448"/>
          </w:tcPr>
          <w:p>
            <w:r/>
            <w:r>
              <w:rPr>
                <w:rFonts w:ascii="Arial" w:hAnsi="Arial"/>
                <w:sz w:val="18"/>
              </w:rPr>
            </w:r>
          </w:p>
        </w:tc>
      </w:tr>
    </w:tbl>
    <w:p/>
    <w:p>
      <w:r>
        <w:br w:type="page"/>
      </w:r>
    </w:p>
    <w:p>
      <w:pPr>
        <w:pStyle w:val="Heading1"/>
      </w:pPr>
      <w:r>
        <w:t>15. Patient Registration Configuration</w:t>
      </w:r>
    </w:p>
    <w:p>
      <w:r>
        <w:t>Configure which fields are mandatory, optional, or hidden during patient registration:</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A5276" w:val="clear"/>
          </w:tcPr>
          <w:p>
            <w:r/>
            <w:r>
              <w:rPr>
                <w:rFonts w:ascii="Arial" w:hAnsi="Arial"/>
                <w:b/>
                <w:color w:val="FFFFFF"/>
                <w:sz w:val="19"/>
              </w:rPr>
              <w:t>Field</w:t>
            </w:r>
          </w:p>
        </w:tc>
        <w:tc>
          <w:tcPr>
            <w:tcW w:type="dxa" w:w="2592"/>
            <w:shd w:fill="1A5276" w:val="clear"/>
          </w:tcPr>
          <w:p>
            <w:r/>
            <w:r>
              <w:rPr>
                <w:rFonts w:ascii="Arial" w:hAnsi="Arial"/>
                <w:b/>
                <w:color w:val="FFFFFF"/>
                <w:sz w:val="19"/>
              </w:rPr>
              <w:t>Mandatory / Optional / Hidden</w:t>
            </w:r>
          </w:p>
        </w:tc>
        <w:tc>
          <w:tcPr>
            <w:tcW w:type="dxa" w:w="4176"/>
            <w:shd w:fill="1A5276" w:val="clear"/>
          </w:tcPr>
          <w:p>
            <w:r/>
            <w:r>
              <w:rPr>
                <w:rFonts w:ascii="Arial" w:hAnsi="Arial"/>
                <w:b/>
                <w:color w:val="FFFFFF"/>
                <w:sz w:val="19"/>
              </w:rPr>
              <w:t>Notes</w:t>
            </w:r>
          </w:p>
        </w:tc>
      </w:tr>
      <w:tr>
        <w:tc>
          <w:tcPr>
            <w:tcW w:type="dxa" w:w="2880"/>
            <w:shd w:fill="F2F4F4" w:val="clear"/>
          </w:tcPr>
          <w:p>
            <w:r/>
            <w:r>
              <w:rPr>
                <w:rFonts w:ascii="Arial" w:hAnsi="Arial"/>
                <w:sz w:val="18"/>
              </w:rPr>
              <w:t>First Name</w:t>
            </w:r>
          </w:p>
        </w:tc>
        <w:tc>
          <w:tcPr>
            <w:tcW w:type="dxa" w:w="2592"/>
            <w:shd w:fill="F2F4F4" w:val="clear"/>
          </w:tcPr>
          <w:p>
            <w:r/>
            <w:r>
              <w:rPr>
                <w:rFonts w:ascii="Arial" w:hAnsi="Arial"/>
                <w:sz w:val="18"/>
              </w:rPr>
              <w:t>Mandatory</w:t>
            </w:r>
          </w:p>
        </w:tc>
        <w:tc>
          <w:tcPr>
            <w:tcW w:type="dxa" w:w="4176"/>
            <w:shd w:fill="F2F4F4" w:val="clear"/>
          </w:tcPr>
          <w:p>
            <w:r/>
            <w:r>
              <w:rPr>
                <w:rFonts w:ascii="Arial" w:hAnsi="Arial"/>
                <w:sz w:val="18"/>
              </w:rPr>
            </w:r>
          </w:p>
        </w:tc>
      </w:tr>
      <w:tr>
        <w:tc>
          <w:tcPr>
            <w:tcW w:type="dxa" w:w="2880"/>
          </w:tcPr>
          <w:p>
            <w:r/>
            <w:r>
              <w:rPr>
                <w:rFonts w:ascii="Arial" w:hAnsi="Arial"/>
                <w:sz w:val="18"/>
              </w:rPr>
              <w:t>Last Name</w:t>
            </w:r>
          </w:p>
        </w:tc>
        <w:tc>
          <w:tcPr>
            <w:tcW w:type="dxa" w:w="2592"/>
          </w:tcPr>
          <w:p>
            <w:r/>
            <w:r>
              <w:rPr>
                <w:rFonts w:ascii="Arial" w:hAnsi="Arial"/>
                <w:sz w:val="18"/>
              </w:rPr>
              <w:t>Mandatory / Optional?</w:t>
            </w:r>
          </w:p>
        </w:tc>
        <w:tc>
          <w:tcPr>
            <w:tcW w:type="dxa" w:w="4176"/>
          </w:tcPr>
          <w:p>
            <w:r/>
            <w:r>
              <w:rPr>
                <w:rFonts w:ascii="Arial" w:hAnsi="Arial"/>
                <w:sz w:val="18"/>
              </w:rPr>
              <w:t>Some hospitals use single name</w:t>
            </w:r>
          </w:p>
        </w:tc>
      </w:tr>
      <w:tr>
        <w:tc>
          <w:tcPr>
            <w:tcW w:type="dxa" w:w="2880"/>
            <w:shd w:fill="F2F4F4" w:val="clear"/>
          </w:tcPr>
          <w:p>
            <w:r/>
            <w:r>
              <w:rPr>
                <w:rFonts w:ascii="Arial" w:hAnsi="Arial"/>
                <w:sz w:val="18"/>
              </w:rPr>
              <w:t>Phone Number</w:t>
            </w:r>
          </w:p>
        </w:tc>
        <w:tc>
          <w:tcPr>
            <w:tcW w:type="dxa" w:w="2592"/>
            <w:shd w:fill="F2F4F4" w:val="clear"/>
          </w:tcPr>
          <w:p>
            <w:r/>
            <w:r>
              <w:rPr>
                <w:rFonts w:ascii="Arial" w:hAnsi="Arial"/>
                <w:sz w:val="18"/>
              </w:rPr>
              <w:t>Mandatory</w:t>
            </w:r>
          </w:p>
        </w:tc>
        <w:tc>
          <w:tcPr>
            <w:tcW w:type="dxa" w:w="4176"/>
            <w:shd w:fill="F2F4F4" w:val="clear"/>
          </w:tcPr>
          <w:p>
            <w:r/>
            <w:r>
              <w:rPr>
                <w:rFonts w:ascii="Arial" w:hAnsi="Arial"/>
                <w:sz w:val="18"/>
              </w:rPr>
            </w:r>
          </w:p>
        </w:tc>
      </w:tr>
      <w:tr>
        <w:tc>
          <w:tcPr>
            <w:tcW w:type="dxa" w:w="2880"/>
          </w:tcPr>
          <w:p>
            <w:r/>
            <w:r>
              <w:rPr>
                <w:rFonts w:ascii="Arial" w:hAnsi="Arial"/>
                <w:sz w:val="18"/>
              </w:rPr>
              <w:t>Email</w:t>
            </w:r>
          </w:p>
        </w:tc>
        <w:tc>
          <w:tcPr>
            <w:tcW w:type="dxa" w:w="2592"/>
          </w:tcPr>
          <w:p>
            <w:r/>
            <w:r>
              <w:rPr>
                <w:rFonts w:ascii="Arial" w:hAnsi="Arial"/>
                <w:sz w:val="18"/>
              </w:rPr>
              <w:t>Mandatory / Optional?</w:t>
            </w:r>
          </w:p>
        </w:tc>
        <w:tc>
          <w:tcPr>
            <w:tcW w:type="dxa" w:w="4176"/>
          </w:tcPr>
          <w:p>
            <w:r/>
            <w:r>
              <w:rPr>
                <w:rFonts w:ascii="Arial" w:hAnsi="Arial"/>
                <w:sz w:val="18"/>
              </w:rPr>
            </w:r>
          </w:p>
        </w:tc>
      </w:tr>
      <w:tr>
        <w:tc>
          <w:tcPr>
            <w:tcW w:type="dxa" w:w="2880"/>
            <w:shd w:fill="F2F4F4" w:val="clear"/>
          </w:tcPr>
          <w:p>
            <w:r/>
            <w:r>
              <w:rPr>
                <w:rFonts w:ascii="Arial" w:hAnsi="Arial"/>
                <w:sz w:val="18"/>
              </w:rPr>
              <w:t>Date of Birth</w:t>
            </w:r>
          </w:p>
        </w:tc>
        <w:tc>
          <w:tcPr>
            <w:tcW w:type="dxa" w:w="2592"/>
            <w:shd w:fill="F2F4F4" w:val="clear"/>
          </w:tcPr>
          <w:p>
            <w:r/>
            <w:r>
              <w:rPr>
                <w:rFonts w:ascii="Arial" w:hAnsi="Arial"/>
                <w:sz w:val="18"/>
              </w:rPr>
              <w:t>Mandatory / Optional?</w:t>
            </w:r>
          </w:p>
        </w:tc>
        <w:tc>
          <w:tcPr>
            <w:tcW w:type="dxa" w:w="4176"/>
            <w:shd w:fill="F2F4F4" w:val="clear"/>
          </w:tcPr>
          <w:p>
            <w:r/>
            <w:r>
              <w:rPr>
                <w:rFonts w:ascii="Arial" w:hAnsi="Arial"/>
                <w:sz w:val="18"/>
              </w:rPr>
            </w:r>
          </w:p>
        </w:tc>
      </w:tr>
      <w:tr>
        <w:tc>
          <w:tcPr>
            <w:tcW w:type="dxa" w:w="2880"/>
          </w:tcPr>
          <w:p>
            <w:r/>
            <w:r>
              <w:rPr>
                <w:rFonts w:ascii="Arial" w:hAnsi="Arial"/>
                <w:sz w:val="18"/>
              </w:rPr>
              <w:t>Gender</w:t>
            </w:r>
          </w:p>
        </w:tc>
        <w:tc>
          <w:tcPr>
            <w:tcW w:type="dxa" w:w="2592"/>
          </w:tcPr>
          <w:p>
            <w:r/>
            <w:r>
              <w:rPr>
                <w:rFonts w:ascii="Arial" w:hAnsi="Arial"/>
                <w:sz w:val="18"/>
              </w:rPr>
              <w:t>Mandatory / Optional?</w:t>
            </w:r>
          </w:p>
        </w:tc>
        <w:tc>
          <w:tcPr>
            <w:tcW w:type="dxa" w:w="4176"/>
          </w:tcPr>
          <w:p>
            <w:r/>
            <w:r>
              <w:rPr>
                <w:rFonts w:ascii="Arial" w:hAnsi="Arial"/>
                <w:sz w:val="18"/>
              </w:rPr>
              <w:t>Order: Male, Female, Transgender</w:t>
            </w:r>
          </w:p>
        </w:tc>
      </w:tr>
      <w:tr>
        <w:tc>
          <w:tcPr>
            <w:tcW w:type="dxa" w:w="2880"/>
            <w:shd w:fill="F2F4F4" w:val="clear"/>
          </w:tcPr>
          <w:p>
            <w:r/>
            <w:r>
              <w:rPr>
                <w:rFonts w:ascii="Arial" w:hAnsi="Arial"/>
                <w:sz w:val="18"/>
              </w:rPr>
              <w:t>Address</w:t>
            </w:r>
          </w:p>
        </w:tc>
        <w:tc>
          <w:tcPr>
            <w:tcW w:type="dxa" w:w="2592"/>
            <w:shd w:fill="F2F4F4" w:val="clear"/>
          </w:tcPr>
          <w:p>
            <w:r/>
            <w:r>
              <w:rPr>
                <w:rFonts w:ascii="Arial" w:hAnsi="Arial"/>
                <w:sz w:val="18"/>
              </w:rPr>
              <w:t>Mandatory / Optional?</w:t>
            </w:r>
          </w:p>
        </w:tc>
        <w:tc>
          <w:tcPr>
            <w:tcW w:type="dxa" w:w="4176"/>
            <w:shd w:fill="F2F4F4" w:val="clear"/>
          </w:tcPr>
          <w:p>
            <w:r/>
            <w:r>
              <w:rPr>
                <w:rFonts w:ascii="Arial" w:hAnsi="Arial"/>
                <w:sz w:val="18"/>
              </w:rPr>
            </w:r>
          </w:p>
        </w:tc>
      </w:tr>
      <w:tr>
        <w:tc>
          <w:tcPr>
            <w:tcW w:type="dxa" w:w="2880"/>
          </w:tcPr>
          <w:p>
            <w:r/>
            <w:r>
              <w:rPr>
                <w:rFonts w:ascii="Arial" w:hAnsi="Arial"/>
                <w:sz w:val="18"/>
              </w:rPr>
              <w:t>City / State / PIN</w:t>
            </w:r>
          </w:p>
        </w:tc>
        <w:tc>
          <w:tcPr>
            <w:tcW w:type="dxa" w:w="2592"/>
          </w:tcPr>
          <w:p>
            <w:r/>
            <w:r>
              <w:rPr>
                <w:rFonts w:ascii="Arial" w:hAnsi="Arial"/>
                <w:sz w:val="18"/>
              </w:rPr>
              <w:t>Mandatory / Optional?</w:t>
            </w:r>
          </w:p>
        </w:tc>
        <w:tc>
          <w:tcPr>
            <w:tcW w:type="dxa" w:w="4176"/>
          </w:tcPr>
          <w:p>
            <w:r/>
            <w:r>
              <w:rPr>
                <w:rFonts w:ascii="Arial" w:hAnsi="Arial"/>
                <w:sz w:val="18"/>
              </w:rPr>
            </w:r>
          </w:p>
        </w:tc>
      </w:tr>
      <w:tr>
        <w:tc>
          <w:tcPr>
            <w:tcW w:type="dxa" w:w="2880"/>
            <w:shd w:fill="F2F4F4" w:val="clear"/>
          </w:tcPr>
          <w:p>
            <w:r/>
            <w:r>
              <w:rPr>
                <w:rFonts w:ascii="Arial" w:hAnsi="Arial"/>
                <w:sz w:val="18"/>
              </w:rPr>
              <w:t>Aadhar Number</w:t>
            </w:r>
          </w:p>
        </w:tc>
        <w:tc>
          <w:tcPr>
            <w:tcW w:type="dxa" w:w="2592"/>
            <w:shd w:fill="F2F4F4" w:val="clear"/>
          </w:tcPr>
          <w:p>
            <w:r/>
            <w:r>
              <w:rPr>
                <w:rFonts w:ascii="Arial" w:hAnsi="Arial"/>
                <w:sz w:val="18"/>
              </w:rPr>
              <w:t>Mandatory / Optional?</w:t>
            </w:r>
          </w:p>
        </w:tc>
        <w:tc>
          <w:tcPr>
            <w:tcW w:type="dxa" w:w="4176"/>
            <w:shd w:fill="F2F4F4" w:val="clear"/>
          </w:tcPr>
          <w:p>
            <w:r/>
            <w:r>
              <w:rPr>
                <w:rFonts w:ascii="Arial" w:hAnsi="Arial"/>
                <w:sz w:val="18"/>
              </w:rPr>
              <w:t>National ID</w:t>
            </w:r>
          </w:p>
        </w:tc>
      </w:tr>
      <w:tr>
        <w:tc>
          <w:tcPr>
            <w:tcW w:type="dxa" w:w="2880"/>
          </w:tcPr>
          <w:p>
            <w:r/>
            <w:r>
              <w:rPr>
                <w:rFonts w:ascii="Arial" w:hAnsi="Arial"/>
                <w:sz w:val="18"/>
              </w:rPr>
              <w:t>ABHA Number</w:t>
            </w:r>
          </w:p>
        </w:tc>
        <w:tc>
          <w:tcPr>
            <w:tcW w:type="dxa" w:w="2592"/>
          </w:tcPr>
          <w:p>
            <w:r/>
            <w:r>
              <w:rPr>
                <w:rFonts w:ascii="Arial" w:hAnsi="Arial"/>
                <w:sz w:val="18"/>
              </w:rPr>
              <w:t>Optional / Hidden?</w:t>
            </w:r>
          </w:p>
        </w:tc>
        <w:tc>
          <w:tcPr>
            <w:tcW w:type="dxa" w:w="4176"/>
          </w:tcPr>
          <w:p>
            <w:r/>
            <w:r>
              <w:rPr>
                <w:rFonts w:ascii="Arial" w:hAnsi="Arial"/>
                <w:sz w:val="18"/>
              </w:rPr>
              <w:t>Digital Health Account</w:t>
            </w:r>
          </w:p>
        </w:tc>
      </w:tr>
      <w:tr>
        <w:tc>
          <w:tcPr>
            <w:tcW w:type="dxa" w:w="2880"/>
            <w:shd w:fill="F2F4F4" w:val="clear"/>
          </w:tcPr>
          <w:p>
            <w:r/>
            <w:r>
              <w:rPr>
                <w:rFonts w:ascii="Arial" w:hAnsi="Arial"/>
                <w:sz w:val="18"/>
              </w:rPr>
              <w:t>Blood Group</w:t>
            </w:r>
          </w:p>
        </w:tc>
        <w:tc>
          <w:tcPr>
            <w:tcW w:type="dxa" w:w="2592"/>
            <w:shd w:fill="F2F4F4" w:val="clear"/>
          </w:tcPr>
          <w:p>
            <w:r/>
            <w:r>
              <w:rPr>
                <w:rFonts w:ascii="Arial" w:hAnsi="Arial"/>
                <w:sz w:val="18"/>
              </w:rPr>
              <w:t>Mandatory / Optional?</w:t>
            </w:r>
          </w:p>
        </w:tc>
        <w:tc>
          <w:tcPr>
            <w:tcW w:type="dxa" w:w="4176"/>
            <w:shd w:fill="F2F4F4" w:val="clear"/>
          </w:tcPr>
          <w:p>
            <w:r/>
            <w:r>
              <w:rPr>
                <w:rFonts w:ascii="Arial" w:hAnsi="Arial"/>
                <w:sz w:val="18"/>
              </w:rPr>
            </w:r>
          </w:p>
        </w:tc>
      </w:tr>
      <w:tr>
        <w:tc>
          <w:tcPr>
            <w:tcW w:type="dxa" w:w="2880"/>
          </w:tcPr>
          <w:p>
            <w:r/>
            <w:r>
              <w:rPr>
                <w:rFonts w:ascii="Arial" w:hAnsi="Arial"/>
                <w:sz w:val="18"/>
              </w:rPr>
              <w:t>Emergency Contact Name</w:t>
            </w:r>
          </w:p>
        </w:tc>
        <w:tc>
          <w:tcPr>
            <w:tcW w:type="dxa" w:w="2592"/>
          </w:tcPr>
          <w:p>
            <w:r/>
            <w:r>
              <w:rPr>
                <w:rFonts w:ascii="Arial" w:hAnsi="Arial"/>
                <w:sz w:val="18"/>
              </w:rPr>
              <w:t>Mandatory / Optional?</w:t>
            </w:r>
          </w:p>
        </w:tc>
        <w:tc>
          <w:tcPr>
            <w:tcW w:type="dxa" w:w="4176"/>
          </w:tcPr>
          <w:p>
            <w:r/>
            <w:r>
              <w:rPr>
                <w:rFonts w:ascii="Arial" w:hAnsi="Arial"/>
                <w:sz w:val="18"/>
              </w:rPr>
            </w:r>
          </w:p>
        </w:tc>
      </w:tr>
      <w:tr>
        <w:tc>
          <w:tcPr>
            <w:tcW w:type="dxa" w:w="2880"/>
            <w:shd w:fill="F2F4F4" w:val="clear"/>
          </w:tcPr>
          <w:p>
            <w:r/>
            <w:r>
              <w:rPr>
                <w:rFonts w:ascii="Arial" w:hAnsi="Arial"/>
                <w:sz w:val="18"/>
              </w:rPr>
              <w:t>Emergency Contact Phone</w:t>
            </w:r>
          </w:p>
        </w:tc>
        <w:tc>
          <w:tcPr>
            <w:tcW w:type="dxa" w:w="2592"/>
            <w:shd w:fill="F2F4F4" w:val="clear"/>
          </w:tcPr>
          <w:p>
            <w:r/>
            <w:r>
              <w:rPr>
                <w:rFonts w:ascii="Arial" w:hAnsi="Arial"/>
                <w:sz w:val="18"/>
              </w:rPr>
              <w:t>Mandatory / Optional?</w:t>
            </w:r>
          </w:p>
        </w:tc>
        <w:tc>
          <w:tcPr>
            <w:tcW w:type="dxa" w:w="4176"/>
            <w:shd w:fill="F2F4F4" w:val="clear"/>
          </w:tcPr>
          <w:p>
            <w:r/>
            <w:r>
              <w:rPr>
                <w:rFonts w:ascii="Arial" w:hAnsi="Arial"/>
                <w:sz w:val="18"/>
              </w:rPr>
            </w:r>
          </w:p>
        </w:tc>
      </w:tr>
      <w:tr>
        <w:tc>
          <w:tcPr>
            <w:tcW w:type="dxa" w:w="2880"/>
          </w:tcPr>
          <w:p>
            <w:r/>
            <w:r>
              <w:rPr>
                <w:rFonts w:ascii="Arial" w:hAnsi="Arial"/>
                <w:sz w:val="18"/>
              </w:rPr>
              <w:t>ID Proof Type</w:t>
            </w:r>
          </w:p>
        </w:tc>
        <w:tc>
          <w:tcPr>
            <w:tcW w:type="dxa" w:w="2592"/>
          </w:tcPr>
          <w:p>
            <w:r/>
            <w:r>
              <w:rPr>
                <w:rFonts w:ascii="Arial" w:hAnsi="Arial"/>
                <w:sz w:val="18"/>
              </w:rPr>
              <w:t>Optional / Hidden?</w:t>
            </w:r>
          </w:p>
        </w:tc>
        <w:tc>
          <w:tcPr>
            <w:tcW w:type="dxa" w:w="4176"/>
          </w:tcPr>
          <w:p>
            <w:r/>
            <w:r>
              <w:rPr>
                <w:rFonts w:ascii="Arial" w:hAnsi="Arial"/>
                <w:sz w:val="18"/>
              </w:rPr>
              <w:t>Aadhar/PAN/Passport/Voter ID</w:t>
            </w:r>
          </w:p>
        </w:tc>
      </w:tr>
      <w:tr>
        <w:tc>
          <w:tcPr>
            <w:tcW w:type="dxa" w:w="2880"/>
            <w:shd w:fill="F2F4F4" w:val="clear"/>
          </w:tcPr>
          <w:p>
            <w:r/>
            <w:r>
              <w:rPr>
                <w:rFonts w:ascii="Arial" w:hAnsi="Arial"/>
                <w:sz w:val="18"/>
              </w:rPr>
              <w:t>ID Proof Number</w:t>
            </w:r>
          </w:p>
        </w:tc>
        <w:tc>
          <w:tcPr>
            <w:tcW w:type="dxa" w:w="2592"/>
            <w:shd w:fill="F2F4F4" w:val="clear"/>
          </w:tcPr>
          <w:p>
            <w:r/>
            <w:r>
              <w:rPr>
                <w:rFonts w:ascii="Arial" w:hAnsi="Arial"/>
                <w:sz w:val="18"/>
              </w:rPr>
              <w:t>Optional / Hidden?</w:t>
            </w:r>
          </w:p>
        </w:tc>
        <w:tc>
          <w:tcPr>
            <w:tcW w:type="dxa" w:w="4176"/>
            <w:shd w:fill="F2F4F4" w:val="clear"/>
          </w:tcPr>
          <w:p>
            <w:r/>
            <w:r>
              <w:rPr>
                <w:rFonts w:ascii="Arial" w:hAnsi="Arial"/>
                <w:sz w:val="18"/>
              </w:rPr>
            </w:r>
          </w:p>
        </w:tc>
      </w:tr>
      <w:tr>
        <w:tc>
          <w:tcPr>
            <w:tcW w:type="dxa" w:w="2880"/>
          </w:tcPr>
          <w:p>
            <w:r/>
            <w:r>
              <w:rPr>
                <w:rFonts w:ascii="Arial" w:hAnsi="Arial"/>
                <w:sz w:val="18"/>
              </w:rPr>
              <w:t>Marital Status</w:t>
            </w:r>
          </w:p>
        </w:tc>
        <w:tc>
          <w:tcPr>
            <w:tcW w:type="dxa" w:w="2592"/>
          </w:tcPr>
          <w:p>
            <w:r/>
            <w:r>
              <w:rPr>
                <w:rFonts w:ascii="Arial" w:hAnsi="Arial"/>
                <w:sz w:val="18"/>
              </w:rPr>
              <w:t>Optional / Hidden?</w:t>
            </w:r>
          </w:p>
        </w:tc>
        <w:tc>
          <w:tcPr>
            <w:tcW w:type="dxa" w:w="4176"/>
          </w:tcPr>
          <w:p>
            <w:r/>
            <w:r>
              <w:rPr>
                <w:rFonts w:ascii="Arial" w:hAnsi="Arial"/>
                <w:sz w:val="18"/>
              </w:rPr>
            </w:r>
          </w:p>
        </w:tc>
      </w:tr>
      <w:tr>
        <w:tc>
          <w:tcPr>
            <w:tcW w:type="dxa" w:w="2880"/>
            <w:shd w:fill="F2F4F4" w:val="clear"/>
          </w:tcPr>
          <w:p>
            <w:r/>
            <w:r>
              <w:rPr>
                <w:rFonts w:ascii="Arial" w:hAnsi="Arial"/>
                <w:sz w:val="18"/>
              </w:rPr>
              <w:t>Occupation</w:t>
            </w:r>
          </w:p>
        </w:tc>
        <w:tc>
          <w:tcPr>
            <w:tcW w:type="dxa" w:w="2592"/>
            <w:shd w:fill="F2F4F4" w:val="clear"/>
          </w:tcPr>
          <w:p>
            <w:r/>
            <w:r>
              <w:rPr>
                <w:rFonts w:ascii="Arial" w:hAnsi="Arial"/>
                <w:sz w:val="18"/>
              </w:rPr>
              <w:t>Optional / Hidden?</w:t>
            </w:r>
          </w:p>
        </w:tc>
        <w:tc>
          <w:tcPr>
            <w:tcW w:type="dxa" w:w="4176"/>
            <w:shd w:fill="F2F4F4" w:val="clear"/>
          </w:tcPr>
          <w:p>
            <w:r/>
            <w:r>
              <w:rPr>
                <w:rFonts w:ascii="Arial" w:hAnsi="Arial"/>
                <w:sz w:val="18"/>
              </w:rPr>
            </w:r>
          </w:p>
        </w:tc>
      </w:tr>
      <w:tr>
        <w:tc>
          <w:tcPr>
            <w:tcW w:type="dxa" w:w="2880"/>
          </w:tcPr>
          <w:p>
            <w:r/>
            <w:r>
              <w:rPr>
                <w:rFonts w:ascii="Arial" w:hAnsi="Arial"/>
                <w:sz w:val="18"/>
              </w:rPr>
              <w:t>Religion</w:t>
            </w:r>
          </w:p>
        </w:tc>
        <w:tc>
          <w:tcPr>
            <w:tcW w:type="dxa" w:w="2592"/>
          </w:tcPr>
          <w:p>
            <w:r/>
            <w:r>
              <w:rPr>
                <w:rFonts w:ascii="Arial" w:hAnsi="Arial"/>
                <w:sz w:val="18"/>
              </w:rPr>
              <w:t>Optional / Hidden?</w:t>
            </w:r>
          </w:p>
        </w:tc>
        <w:tc>
          <w:tcPr>
            <w:tcW w:type="dxa" w:w="4176"/>
          </w:tcPr>
          <w:p>
            <w:r/>
            <w:r>
              <w:rPr>
                <w:rFonts w:ascii="Arial" w:hAnsi="Arial"/>
                <w:sz w:val="18"/>
              </w:rPr>
            </w:r>
          </w:p>
        </w:tc>
      </w:tr>
      <w:tr>
        <w:tc>
          <w:tcPr>
            <w:tcW w:type="dxa" w:w="2880"/>
            <w:shd w:fill="F2F4F4" w:val="clear"/>
          </w:tcPr>
          <w:p>
            <w:r/>
            <w:r>
              <w:rPr>
                <w:rFonts w:ascii="Arial" w:hAnsi="Arial"/>
                <w:sz w:val="18"/>
              </w:rPr>
              <w:t>Nationality</w:t>
            </w:r>
          </w:p>
        </w:tc>
        <w:tc>
          <w:tcPr>
            <w:tcW w:type="dxa" w:w="2592"/>
            <w:shd w:fill="F2F4F4" w:val="clear"/>
          </w:tcPr>
          <w:p>
            <w:r/>
            <w:r>
              <w:rPr>
                <w:rFonts w:ascii="Arial" w:hAnsi="Arial"/>
                <w:sz w:val="18"/>
              </w:rPr>
              <w:t>Optional / Hidden?</w:t>
            </w:r>
          </w:p>
        </w:tc>
        <w:tc>
          <w:tcPr>
            <w:tcW w:type="dxa" w:w="4176"/>
            <w:shd w:fill="F2F4F4" w:val="clear"/>
          </w:tcPr>
          <w:p>
            <w:r/>
            <w:r>
              <w:rPr>
                <w:rFonts w:ascii="Arial" w:hAnsi="Arial"/>
                <w:sz w:val="18"/>
              </w:rPr>
            </w:r>
          </w:p>
        </w:tc>
      </w:tr>
      <w:tr>
        <w:tc>
          <w:tcPr>
            <w:tcW w:type="dxa" w:w="2880"/>
          </w:tcPr>
          <w:p>
            <w:r/>
            <w:r>
              <w:rPr>
                <w:rFonts w:ascii="Arial" w:hAnsi="Arial"/>
                <w:sz w:val="18"/>
              </w:rPr>
              <w:t>Referred By (Doctor)</w:t>
            </w:r>
          </w:p>
        </w:tc>
        <w:tc>
          <w:tcPr>
            <w:tcW w:type="dxa" w:w="2592"/>
          </w:tcPr>
          <w:p>
            <w:r/>
            <w:r>
              <w:rPr>
                <w:rFonts w:ascii="Arial" w:hAnsi="Arial"/>
                <w:sz w:val="18"/>
              </w:rPr>
              <w:t>Optional / Hidden?</w:t>
            </w:r>
          </w:p>
        </w:tc>
        <w:tc>
          <w:tcPr>
            <w:tcW w:type="dxa" w:w="4176"/>
          </w:tcPr>
          <w:p>
            <w:r/>
            <w:r>
              <w:rPr>
                <w:rFonts w:ascii="Arial" w:hAnsi="Arial"/>
                <w:sz w:val="18"/>
              </w:rPr>
            </w:r>
          </w:p>
        </w:tc>
      </w:tr>
      <w:tr>
        <w:tc>
          <w:tcPr>
            <w:tcW w:type="dxa" w:w="2880"/>
            <w:shd w:fill="F2F4F4" w:val="clear"/>
          </w:tcPr>
          <w:p>
            <w:r/>
            <w:r>
              <w:rPr>
                <w:rFonts w:ascii="Arial" w:hAnsi="Arial"/>
                <w:sz w:val="18"/>
              </w:rPr>
              <w:t>Insurance Policy Number</w:t>
            </w:r>
          </w:p>
        </w:tc>
        <w:tc>
          <w:tcPr>
            <w:tcW w:type="dxa" w:w="2592"/>
            <w:shd w:fill="F2F4F4" w:val="clear"/>
          </w:tcPr>
          <w:p>
            <w:r/>
            <w:r>
              <w:rPr>
                <w:rFonts w:ascii="Arial" w:hAnsi="Arial"/>
                <w:sz w:val="18"/>
              </w:rPr>
              <w:t>Optional / Hidden?</w:t>
            </w:r>
          </w:p>
        </w:tc>
        <w:tc>
          <w:tcPr>
            <w:tcW w:type="dxa" w:w="4176"/>
            <w:shd w:fill="F2F4F4" w:val="clear"/>
          </w:tcPr>
          <w:p>
            <w:r/>
            <w:r>
              <w:rPr>
                <w:rFonts w:ascii="Arial" w:hAnsi="Arial"/>
                <w:sz w:val="18"/>
              </w:rPr>
            </w:r>
          </w:p>
        </w:tc>
      </w:tr>
      <w:tr>
        <w:tc>
          <w:tcPr>
            <w:tcW w:type="dxa" w:w="2880"/>
          </w:tcPr>
          <w:p>
            <w:r/>
            <w:r>
              <w:rPr>
                <w:rFonts w:ascii="Arial" w:hAnsi="Arial"/>
                <w:sz w:val="18"/>
              </w:rPr>
              <w:t>Corporate/Employer</w:t>
            </w:r>
          </w:p>
        </w:tc>
        <w:tc>
          <w:tcPr>
            <w:tcW w:type="dxa" w:w="2592"/>
          </w:tcPr>
          <w:p>
            <w:r/>
            <w:r>
              <w:rPr>
                <w:rFonts w:ascii="Arial" w:hAnsi="Arial"/>
                <w:sz w:val="18"/>
              </w:rPr>
              <w:t>Optional / Hidden?</w:t>
            </w:r>
          </w:p>
        </w:tc>
        <w:tc>
          <w:tcPr>
            <w:tcW w:type="dxa" w:w="4176"/>
          </w:tcPr>
          <w:p>
            <w:r/>
            <w:r>
              <w:rPr>
                <w:rFonts w:ascii="Arial" w:hAnsi="Arial"/>
                <w:sz w:val="18"/>
              </w:rPr>
            </w:r>
          </w:p>
        </w:tc>
      </w:tr>
      <w:tr>
        <w:tc>
          <w:tcPr>
            <w:tcW w:type="dxa" w:w="2880"/>
            <w:shd w:fill="F2F4F4" w:val="clear"/>
          </w:tcPr>
          <w:p>
            <w:r/>
            <w:r>
              <w:rPr>
                <w:rFonts w:ascii="Arial" w:hAnsi="Arial"/>
                <w:sz w:val="18"/>
              </w:rPr>
              <w:t>Patient Photo</w:t>
            </w:r>
          </w:p>
        </w:tc>
        <w:tc>
          <w:tcPr>
            <w:tcW w:type="dxa" w:w="2592"/>
            <w:shd w:fill="F2F4F4" w:val="clear"/>
          </w:tcPr>
          <w:p>
            <w:r/>
            <w:r>
              <w:rPr>
                <w:rFonts w:ascii="Arial" w:hAnsi="Arial"/>
                <w:sz w:val="18"/>
              </w:rPr>
              <w:t>Optional / Hidden?</w:t>
            </w:r>
          </w:p>
        </w:tc>
        <w:tc>
          <w:tcPr>
            <w:tcW w:type="dxa" w:w="4176"/>
            <w:shd w:fill="F2F4F4" w:val="clear"/>
          </w:tcPr>
          <w:p>
            <w:r/>
            <w:r>
              <w:rPr>
                <w:rFonts w:ascii="Arial" w:hAnsi="Arial"/>
                <w:sz w:val="18"/>
              </w:rPr>
              <w:t>Webcam capture or upload</w:t>
            </w:r>
          </w:p>
        </w:tc>
      </w:tr>
    </w:tbl>
    <w:p/>
    <w:p>
      <w:r>
        <w:br w:type="page"/>
      </w:r>
    </w:p>
    <w:p>
      <w:pPr>
        <w:pStyle w:val="Heading1"/>
      </w:pPr>
      <w:r>
        <w:t>16. Notification Templates</w:t>
      </w:r>
    </w:p>
    <w:p>
      <w:r>
        <w:t>The system sends automated notifications via WhatsApp and SMS. Customize the message templates: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A5276" w:val="clear"/>
          </w:tcPr>
          <w:p>
            <w:r/>
            <w:r>
              <w:rPr>
                <w:rFonts w:ascii="Arial" w:hAnsi="Arial"/>
                <w:b/>
                <w:color w:val="FFFFFF"/>
                <w:sz w:val="19"/>
              </w:rPr>
              <w:t>Event</w:t>
            </w:r>
          </w:p>
        </w:tc>
        <w:tc>
          <w:tcPr>
            <w:tcW w:type="dxa" w:w="2880"/>
            <w:shd w:fill="1A5276" w:val="clear"/>
          </w:tcPr>
          <w:p>
            <w:r/>
            <w:r>
              <w:rPr>
                <w:rFonts w:ascii="Arial" w:hAnsi="Arial"/>
                <w:b/>
                <w:color w:val="FFFFFF"/>
                <w:sz w:val="19"/>
              </w:rPr>
              <w:t>Default Message</w:t>
            </w:r>
          </w:p>
        </w:tc>
        <w:tc>
          <w:tcPr>
            <w:tcW w:type="dxa" w:w="1008"/>
            <w:shd w:fill="1A5276" w:val="clear"/>
          </w:tcPr>
          <w:p>
            <w:r/>
            <w:r>
              <w:rPr>
                <w:rFonts w:ascii="Arial" w:hAnsi="Arial"/>
                <w:b/>
                <w:color w:val="FFFFFF"/>
                <w:sz w:val="19"/>
              </w:rPr>
              <w:t>Customize? (Y/N)</w:t>
            </w:r>
          </w:p>
        </w:tc>
        <w:tc>
          <w:tcPr>
            <w:tcW w:type="dxa" w:w="3888"/>
            <w:shd w:fill="1A5276" w:val="clear"/>
          </w:tcPr>
          <w:p>
            <w:r/>
            <w:r>
              <w:rPr>
                <w:rFonts w:ascii="Arial" w:hAnsi="Arial"/>
                <w:b/>
                <w:color w:val="FFFFFF"/>
                <w:sz w:val="19"/>
              </w:rPr>
              <w:t>Your Custom Text</w:t>
            </w:r>
          </w:p>
        </w:tc>
      </w:tr>
      <w:tr>
        <w:tc>
          <w:tcPr>
            <w:tcW w:type="dxa" w:w="1872"/>
            <w:shd w:fill="F2F4F4" w:val="clear"/>
          </w:tcPr>
          <w:p>
            <w:r/>
            <w:r>
              <w:rPr>
                <w:rFonts w:ascii="Arial" w:hAnsi="Arial"/>
                <w:sz w:val="18"/>
              </w:rPr>
              <w:t>Appointment Booked</w:t>
            </w:r>
          </w:p>
        </w:tc>
        <w:tc>
          <w:tcPr>
            <w:tcW w:type="dxa" w:w="2880"/>
            <w:shd w:fill="F2F4F4" w:val="clear"/>
          </w:tcPr>
          <w:p>
            <w:r/>
            <w:r>
              <w:rPr>
                <w:rFonts w:ascii="Arial" w:hAnsi="Arial"/>
                <w:sz w:val="18"/>
              </w:rPr>
              <w:t>Your appointment with Dr. {name} is confirmed for {date} at {time}. Token: {token}</w:t>
            </w:r>
          </w:p>
        </w:tc>
        <w:tc>
          <w:tcPr>
            <w:tcW w:type="dxa" w:w="1008"/>
            <w:shd w:fill="F2F4F4" w:val="clear"/>
          </w:tcPr>
          <w:p>
            <w:r/>
            <w:r>
              <w:rPr>
                <w:rFonts w:ascii="Arial" w:hAnsi="Arial"/>
                <w:sz w:val="18"/>
              </w:rPr>
            </w:r>
          </w:p>
        </w:tc>
        <w:tc>
          <w:tcPr>
            <w:tcW w:type="dxa" w:w="3888"/>
            <w:shd w:fill="F2F4F4" w:val="clear"/>
          </w:tcPr>
          <w:p>
            <w:r/>
            <w:r>
              <w:rPr>
                <w:rFonts w:ascii="Arial" w:hAnsi="Arial"/>
                <w:sz w:val="18"/>
              </w:rPr>
            </w:r>
          </w:p>
        </w:tc>
      </w:tr>
      <w:tr>
        <w:tc>
          <w:tcPr>
            <w:tcW w:type="dxa" w:w="1872"/>
          </w:tcPr>
          <w:p>
            <w:r/>
            <w:r>
              <w:rPr>
                <w:rFonts w:ascii="Arial" w:hAnsi="Arial"/>
                <w:sz w:val="18"/>
              </w:rPr>
              <w:t>Appointment Reminder (24hr)</w:t>
            </w:r>
          </w:p>
        </w:tc>
        <w:tc>
          <w:tcPr>
            <w:tcW w:type="dxa" w:w="2880"/>
          </w:tcPr>
          <w:p>
            <w:r/>
            <w:r>
              <w:rPr>
                <w:rFonts w:ascii="Arial" w:hAnsi="Arial"/>
                <w:sz w:val="18"/>
              </w:rPr>
              <w:t>Reminder: You have an appointment tomorrow at {time} with Dr. {name}.</w:t>
            </w:r>
          </w:p>
        </w:tc>
        <w:tc>
          <w:tcPr>
            <w:tcW w:type="dxa" w:w="1008"/>
          </w:tcPr>
          <w:p>
            <w:r/>
            <w:r>
              <w:rPr>
                <w:rFonts w:ascii="Arial" w:hAnsi="Arial"/>
                <w:sz w:val="18"/>
              </w:rPr>
            </w:r>
          </w:p>
        </w:tc>
        <w:tc>
          <w:tcPr>
            <w:tcW w:type="dxa" w:w="3888"/>
          </w:tcPr>
          <w:p>
            <w:r/>
            <w:r>
              <w:rPr>
                <w:rFonts w:ascii="Arial" w:hAnsi="Arial"/>
                <w:sz w:val="18"/>
              </w:rPr>
            </w:r>
          </w:p>
        </w:tc>
      </w:tr>
      <w:tr>
        <w:tc>
          <w:tcPr>
            <w:tcW w:type="dxa" w:w="1872"/>
            <w:shd w:fill="F2F4F4" w:val="clear"/>
          </w:tcPr>
          <w:p>
            <w:r/>
            <w:r>
              <w:rPr>
                <w:rFonts w:ascii="Arial" w:hAnsi="Arial"/>
                <w:sz w:val="18"/>
              </w:rPr>
              <w:t>Appointment Cancelled</w:t>
            </w:r>
          </w:p>
        </w:tc>
        <w:tc>
          <w:tcPr>
            <w:tcW w:type="dxa" w:w="2880"/>
            <w:shd w:fill="F2F4F4" w:val="clear"/>
          </w:tcPr>
          <w:p>
            <w:r/>
            <w:r>
              <w:rPr>
                <w:rFonts w:ascii="Arial" w:hAnsi="Arial"/>
                <w:sz w:val="18"/>
              </w:rPr>
              <w:t>Your appointment on {date} has been cancelled. Please rebook.</w:t>
            </w:r>
          </w:p>
        </w:tc>
        <w:tc>
          <w:tcPr>
            <w:tcW w:type="dxa" w:w="1008"/>
            <w:shd w:fill="F2F4F4" w:val="clear"/>
          </w:tcPr>
          <w:p>
            <w:r/>
            <w:r>
              <w:rPr>
                <w:rFonts w:ascii="Arial" w:hAnsi="Arial"/>
                <w:sz w:val="18"/>
              </w:rPr>
            </w:r>
          </w:p>
        </w:tc>
        <w:tc>
          <w:tcPr>
            <w:tcW w:type="dxa" w:w="3888"/>
            <w:shd w:fill="F2F4F4" w:val="clear"/>
          </w:tcPr>
          <w:p>
            <w:r/>
            <w:r>
              <w:rPr>
                <w:rFonts w:ascii="Arial" w:hAnsi="Arial"/>
                <w:sz w:val="18"/>
              </w:rPr>
            </w:r>
          </w:p>
        </w:tc>
      </w:tr>
      <w:tr>
        <w:tc>
          <w:tcPr>
            <w:tcW w:type="dxa" w:w="1872"/>
          </w:tcPr>
          <w:p>
            <w:r/>
            <w:r>
              <w:rPr>
                <w:rFonts w:ascii="Arial" w:hAnsi="Arial"/>
                <w:sz w:val="18"/>
              </w:rPr>
              <w:t>Payment Received</w:t>
            </w:r>
          </w:p>
        </w:tc>
        <w:tc>
          <w:tcPr>
            <w:tcW w:type="dxa" w:w="2880"/>
          </w:tcPr>
          <w:p>
            <w:r/>
            <w:r>
              <w:rPr>
                <w:rFonts w:ascii="Arial" w:hAnsi="Arial"/>
                <w:sz w:val="18"/>
              </w:rPr>
              <w:t>Payment of INR {amount} received. Receipt No: {receipt}. Thank you.</w:t>
            </w:r>
          </w:p>
        </w:tc>
        <w:tc>
          <w:tcPr>
            <w:tcW w:type="dxa" w:w="1008"/>
          </w:tcPr>
          <w:p>
            <w:r/>
            <w:r>
              <w:rPr>
                <w:rFonts w:ascii="Arial" w:hAnsi="Arial"/>
                <w:sz w:val="18"/>
              </w:rPr>
            </w:r>
          </w:p>
        </w:tc>
        <w:tc>
          <w:tcPr>
            <w:tcW w:type="dxa" w:w="3888"/>
          </w:tcPr>
          <w:p>
            <w:r/>
            <w:r>
              <w:rPr>
                <w:rFonts w:ascii="Arial" w:hAnsi="Arial"/>
                <w:sz w:val="18"/>
              </w:rPr>
            </w:r>
          </w:p>
        </w:tc>
      </w:tr>
      <w:tr>
        <w:tc>
          <w:tcPr>
            <w:tcW w:type="dxa" w:w="1872"/>
            <w:shd w:fill="F2F4F4" w:val="clear"/>
          </w:tcPr>
          <w:p>
            <w:r/>
            <w:r>
              <w:rPr>
                <w:rFonts w:ascii="Arial" w:hAnsi="Arial"/>
                <w:sz w:val="18"/>
              </w:rPr>
              <w:t>Lab Report Ready</w:t>
            </w:r>
          </w:p>
        </w:tc>
        <w:tc>
          <w:tcPr>
            <w:tcW w:type="dxa" w:w="2880"/>
            <w:shd w:fill="F2F4F4" w:val="clear"/>
          </w:tcPr>
          <w:p>
            <w:r/>
            <w:r>
              <w:rPr>
                <w:rFonts w:ascii="Arial" w:hAnsi="Arial"/>
                <w:sz w:val="18"/>
              </w:rPr>
              <w:t>Your lab report is ready. View at: {portal_link}</w:t>
            </w:r>
          </w:p>
        </w:tc>
        <w:tc>
          <w:tcPr>
            <w:tcW w:type="dxa" w:w="1008"/>
            <w:shd w:fill="F2F4F4" w:val="clear"/>
          </w:tcPr>
          <w:p>
            <w:r/>
            <w:r>
              <w:rPr>
                <w:rFonts w:ascii="Arial" w:hAnsi="Arial"/>
                <w:sz w:val="18"/>
              </w:rPr>
            </w:r>
          </w:p>
        </w:tc>
        <w:tc>
          <w:tcPr>
            <w:tcW w:type="dxa" w:w="3888"/>
            <w:shd w:fill="F2F4F4" w:val="clear"/>
          </w:tcPr>
          <w:p>
            <w:r/>
            <w:r>
              <w:rPr>
                <w:rFonts w:ascii="Arial" w:hAnsi="Arial"/>
                <w:sz w:val="18"/>
              </w:rPr>
            </w:r>
          </w:p>
        </w:tc>
      </w:tr>
      <w:tr>
        <w:tc>
          <w:tcPr>
            <w:tcW w:type="dxa" w:w="1872"/>
          </w:tcPr>
          <w:p>
            <w:r/>
            <w:r>
              <w:rPr>
                <w:rFonts w:ascii="Arial" w:hAnsi="Arial"/>
                <w:sz w:val="18"/>
              </w:rPr>
              <w:t>Discharge Summary</w:t>
            </w:r>
          </w:p>
        </w:tc>
        <w:tc>
          <w:tcPr>
            <w:tcW w:type="dxa" w:w="2880"/>
          </w:tcPr>
          <w:p>
            <w:r/>
            <w:r>
              <w:rPr>
                <w:rFonts w:ascii="Arial" w:hAnsi="Arial"/>
                <w:sz w:val="18"/>
              </w:rPr>
              <w:t>You have been discharged. View summary: {link}. Follow-up on {date}.</w:t>
            </w:r>
          </w:p>
        </w:tc>
        <w:tc>
          <w:tcPr>
            <w:tcW w:type="dxa" w:w="1008"/>
          </w:tcPr>
          <w:p>
            <w:r/>
            <w:r>
              <w:rPr>
                <w:rFonts w:ascii="Arial" w:hAnsi="Arial"/>
                <w:sz w:val="18"/>
              </w:rPr>
            </w:r>
          </w:p>
        </w:tc>
        <w:tc>
          <w:tcPr>
            <w:tcW w:type="dxa" w:w="3888"/>
          </w:tcPr>
          <w:p>
            <w:r/>
            <w:r>
              <w:rPr>
                <w:rFonts w:ascii="Arial" w:hAnsi="Arial"/>
                <w:sz w:val="18"/>
              </w:rPr>
            </w:r>
          </w:p>
        </w:tc>
      </w:tr>
      <w:tr>
        <w:tc>
          <w:tcPr>
            <w:tcW w:type="dxa" w:w="1872"/>
            <w:shd w:fill="F2F4F4" w:val="clear"/>
          </w:tcPr>
          <w:p>
            <w:r/>
            <w:r>
              <w:rPr>
                <w:rFonts w:ascii="Arial" w:hAnsi="Arial"/>
                <w:sz w:val="18"/>
              </w:rPr>
              <w:t>Invoice Generated</w:t>
            </w:r>
          </w:p>
        </w:tc>
        <w:tc>
          <w:tcPr>
            <w:tcW w:type="dxa" w:w="2880"/>
            <w:shd w:fill="F2F4F4" w:val="clear"/>
          </w:tcPr>
          <w:p>
            <w:r/>
            <w:r>
              <w:rPr>
                <w:rFonts w:ascii="Arial" w:hAnsi="Arial"/>
                <w:sz w:val="18"/>
              </w:rPr>
              <w:t>Invoice #{number} for INR {amount} generated. Pay online: {link}</w:t>
            </w:r>
          </w:p>
        </w:tc>
        <w:tc>
          <w:tcPr>
            <w:tcW w:type="dxa" w:w="1008"/>
            <w:shd w:fill="F2F4F4" w:val="clear"/>
          </w:tcPr>
          <w:p>
            <w:r/>
            <w:r>
              <w:rPr>
                <w:rFonts w:ascii="Arial" w:hAnsi="Arial"/>
                <w:sz w:val="18"/>
              </w:rPr>
            </w:r>
          </w:p>
        </w:tc>
        <w:tc>
          <w:tcPr>
            <w:tcW w:type="dxa" w:w="3888"/>
            <w:shd w:fill="F2F4F4" w:val="clear"/>
          </w:tcPr>
          <w:p>
            <w:r/>
            <w:r>
              <w:rPr>
                <w:rFonts w:ascii="Arial" w:hAnsi="Arial"/>
                <w:sz w:val="18"/>
              </w:rPr>
            </w:r>
          </w:p>
        </w:tc>
      </w:tr>
      <w:tr>
        <w:tc>
          <w:tcPr>
            <w:tcW w:type="dxa" w:w="1872"/>
          </w:tcPr>
          <w:p>
            <w:r/>
            <w:r>
              <w:rPr>
                <w:rFonts w:ascii="Arial" w:hAnsi="Arial"/>
                <w:sz w:val="18"/>
              </w:rPr>
              <w:t>Prescription Sent</w:t>
            </w:r>
          </w:p>
        </w:tc>
        <w:tc>
          <w:tcPr>
            <w:tcW w:type="dxa" w:w="2880"/>
          </w:tcPr>
          <w:p>
            <w:r/>
            <w:r>
              <w:rPr>
                <w:rFonts w:ascii="Arial" w:hAnsi="Arial"/>
                <w:sz w:val="18"/>
              </w:rPr>
              <w:t>Your prescription from Dr. {name} is ready. View: {link}</w:t>
            </w:r>
          </w:p>
        </w:tc>
        <w:tc>
          <w:tcPr>
            <w:tcW w:type="dxa" w:w="1008"/>
          </w:tcPr>
          <w:p>
            <w:r/>
            <w:r>
              <w:rPr>
                <w:rFonts w:ascii="Arial" w:hAnsi="Arial"/>
                <w:sz w:val="18"/>
              </w:rPr>
            </w:r>
          </w:p>
        </w:tc>
        <w:tc>
          <w:tcPr>
            <w:tcW w:type="dxa" w:w="3888"/>
          </w:tcPr>
          <w:p>
            <w:r/>
            <w:r>
              <w:rPr>
                <w:rFonts w:ascii="Arial" w:hAnsi="Arial"/>
                <w:sz w:val="18"/>
              </w:rPr>
            </w:r>
          </w:p>
        </w:tc>
      </w:tr>
      <w:tr>
        <w:tc>
          <w:tcPr>
            <w:tcW w:type="dxa" w:w="1872"/>
            <w:shd w:fill="F2F4F4" w:val="clear"/>
          </w:tcPr>
          <w:p>
            <w:r/>
            <w:r>
              <w:rPr>
                <w:rFonts w:ascii="Arial" w:hAnsi="Arial"/>
                <w:sz w:val="18"/>
              </w:rPr>
              <w:t>Overdue Payment Reminder</w:t>
            </w:r>
          </w:p>
        </w:tc>
        <w:tc>
          <w:tcPr>
            <w:tcW w:type="dxa" w:w="2880"/>
            <w:shd w:fill="F2F4F4" w:val="clear"/>
          </w:tcPr>
          <w:p>
            <w:r/>
            <w:r>
              <w:rPr>
                <w:rFonts w:ascii="Arial" w:hAnsi="Arial"/>
                <w:sz w:val="18"/>
              </w:rPr>
              <w:t>You have an outstanding balance of INR {amount}. Please clear at your earliest.</w:t>
            </w:r>
          </w:p>
        </w:tc>
        <w:tc>
          <w:tcPr>
            <w:tcW w:type="dxa" w:w="1008"/>
            <w:shd w:fill="F2F4F4" w:val="clear"/>
          </w:tcPr>
          <w:p>
            <w:r/>
            <w:r>
              <w:rPr>
                <w:rFonts w:ascii="Arial" w:hAnsi="Arial"/>
                <w:sz w:val="18"/>
              </w:rPr>
            </w:r>
          </w:p>
        </w:tc>
        <w:tc>
          <w:tcPr>
            <w:tcW w:type="dxa" w:w="3888"/>
            <w:shd w:fill="F2F4F4" w:val="clear"/>
          </w:tcPr>
          <w:p>
            <w:r/>
            <w:r>
              <w:rPr>
                <w:rFonts w:ascii="Arial" w:hAnsi="Arial"/>
                <w:sz w:val="18"/>
              </w:rPr>
            </w:r>
          </w:p>
        </w:tc>
      </w:tr>
    </w:tbl>
    <w:p/>
    <w:p>
      <w:r>
        <w:br w:type="page"/>
      </w:r>
    </w:p>
    <w:p>
      <w:pPr>
        <w:pStyle w:val="Heading1"/>
      </w:pPr>
      <w:r>
        <w:t>17. Data Migration (If Migrating from Existing System)</w:t>
      </w:r>
    </w:p>
    <w:p>
      <w:r>
        <w:t>If you are switching from another HIMS or have legacy data to import, please indicate: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fill="1A5276" w:val="clear"/>
          </w:tcPr>
          <w:p>
            <w:r/>
            <w:r>
              <w:rPr>
                <w:rFonts w:ascii="Arial" w:hAnsi="Arial"/>
                <w:b/>
                <w:color w:val="FFFFFF"/>
                <w:sz w:val="19"/>
              </w:rPr>
              <w:t>Data Type</w:t>
            </w:r>
          </w:p>
        </w:tc>
        <w:tc>
          <w:tcPr>
            <w:tcW w:type="dxa" w:w="1152"/>
            <w:shd w:fill="1A5276" w:val="clear"/>
          </w:tcPr>
          <w:p>
            <w:r/>
            <w:r>
              <w:rPr>
                <w:rFonts w:ascii="Arial" w:hAnsi="Arial"/>
                <w:b/>
                <w:color w:val="FFFFFF"/>
                <w:sz w:val="19"/>
              </w:rPr>
              <w:t>Available? (Y/N)</w:t>
            </w:r>
          </w:p>
        </w:tc>
        <w:tc>
          <w:tcPr>
            <w:tcW w:type="dxa" w:w="2592"/>
            <w:shd w:fill="1A5276" w:val="clear"/>
          </w:tcPr>
          <w:p>
            <w:r/>
            <w:r>
              <w:rPr>
                <w:rFonts w:ascii="Arial" w:hAnsi="Arial"/>
                <w:b/>
                <w:color w:val="FFFFFF"/>
                <w:sz w:val="19"/>
              </w:rPr>
              <w:t>Format</w:t>
            </w:r>
          </w:p>
        </w:tc>
        <w:tc>
          <w:tcPr>
            <w:tcW w:type="dxa" w:w="1440"/>
            <w:shd w:fill="1A5276" w:val="clear"/>
          </w:tcPr>
          <w:p>
            <w:r/>
            <w:r>
              <w:rPr>
                <w:rFonts w:ascii="Arial" w:hAnsi="Arial"/>
                <w:b/>
                <w:color w:val="FFFFFF"/>
                <w:sz w:val="19"/>
              </w:rPr>
              <w:t>Approx. Records</w:t>
            </w:r>
          </w:p>
        </w:tc>
        <w:tc>
          <w:tcPr>
            <w:tcW w:type="dxa" w:w="1440"/>
            <w:shd w:fill="1A5276" w:val="clear"/>
          </w:tcPr>
          <w:p>
            <w:r/>
            <w:r>
              <w:rPr>
                <w:rFonts w:ascii="Arial" w:hAnsi="Arial"/>
                <w:b/>
                <w:color w:val="FFFFFF"/>
                <w:sz w:val="19"/>
              </w:rPr>
              <w:t>Priority</w:t>
            </w:r>
          </w:p>
        </w:tc>
      </w:tr>
      <w:tr>
        <w:tc>
          <w:tcPr>
            <w:tcW w:type="dxa" w:w="2304"/>
            <w:shd w:fill="F2F4F4" w:val="clear"/>
          </w:tcPr>
          <w:p>
            <w:r/>
            <w:r>
              <w:rPr>
                <w:rFonts w:ascii="Arial" w:hAnsi="Arial"/>
                <w:sz w:val="18"/>
              </w:rPr>
              <w:t>Patient Records</w:t>
            </w:r>
          </w:p>
        </w:tc>
        <w:tc>
          <w:tcPr>
            <w:tcW w:type="dxa" w:w="1152"/>
            <w:shd w:fill="F2F4F4" w:val="clear"/>
          </w:tcPr>
          <w:p>
            <w:r/>
            <w:r>
              <w:rPr>
                <w:rFonts w:ascii="Arial" w:hAnsi="Arial"/>
                <w:sz w:val="18"/>
              </w:rPr>
            </w:r>
          </w:p>
        </w:tc>
        <w:tc>
          <w:tcPr>
            <w:tcW w:type="dxa" w:w="2592"/>
            <w:shd w:fill="F2F4F4" w:val="clear"/>
          </w:tcPr>
          <w:p>
            <w:r/>
            <w:r>
              <w:rPr>
                <w:rFonts w:ascii="Arial" w:hAnsi="Arial"/>
                <w:sz w:val="18"/>
              </w:rPr>
              <w:t>Excel / CSV / Database export</w:t>
            </w:r>
          </w:p>
        </w:tc>
        <w:tc>
          <w:tcPr>
            <w:tcW w:type="dxa" w:w="1440"/>
            <w:shd w:fill="F2F4F4" w:val="clear"/>
          </w:tcPr>
          <w:p>
            <w:r/>
            <w:r>
              <w:rPr>
                <w:rFonts w:ascii="Arial" w:hAnsi="Arial"/>
                <w:sz w:val="18"/>
              </w:rPr>
            </w:r>
          </w:p>
        </w:tc>
        <w:tc>
          <w:tcPr>
            <w:tcW w:type="dxa" w:w="1440"/>
            <w:shd w:fill="F2F4F4" w:val="clear"/>
          </w:tcPr>
          <w:p>
            <w:r/>
            <w:r>
              <w:rPr>
                <w:rFonts w:ascii="Arial" w:hAnsi="Arial"/>
                <w:sz w:val="18"/>
              </w:rPr>
              <w:t>High</w:t>
            </w:r>
          </w:p>
        </w:tc>
      </w:tr>
      <w:tr>
        <w:tc>
          <w:tcPr>
            <w:tcW w:type="dxa" w:w="2304"/>
          </w:tcPr>
          <w:p>
            <w:r/>
            <w:r>
              <w:rPr>
                <w:rFonts w:ascii="Arial" w:hAnsi="Arial"/>
                <w:sz w:val="18"/>
              </w:rPr>
              <w:t>Doctor &amp; Staff Records</w:t>
            </w:r>
          </w:p>
        </w:tc>
        <w:tc>
          <w:tcPr>
            <w:tcW w:type="dxa" w:w="1152"/>
          </w:tcPr>
          <w:p>
            <w:r/>
            <w:r>
              <w:rPr>
                <w:rFonts w:ascii="Arial" w:hAnsi="Arial"/>
                <w:sz w:val="18"/>
              </w:rPr>
            </w:r>
          </w:p>
        </w:tc>
        <w:tc>
          <w:tcPr>
            <w:tcW w:type="dxa" w:w="2592"/>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t>High</w:t>
            </w:r>
          </w:p>
        </w:tc>
      </w:tr>
      <w:tr>
        <w:tc>
          <w:tcPr>
            <w:tcW w:type="dxa" w:w="2304"/>
            <w:shd w:fill="F2F4F4" w:val="clear"/>
          </w:tcPr>
          <w:p>
            <w:r/>
            <w:r>
              <w:rPr>
                <w:rFonts w:ascii="Arial" w:hAnsi="Arial"/>
                <w:sz w:val="18"/>
              </w:rPr>
              <w:t>Appointment History</w:t>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t>Medium</w:t>
            </w:r>
          </w:p>
        </w:tc>
      </w:tr>
      <w:tr>
        <w:tc>
          <w:tcPr>
            <w:tcW w:type="dxa" w:w="2304"/>
          </w:tcPr>
          <w:p>
            <w:r/>
            <w:r>
              <w:rPr>
                <w:rFonts w:ascii="Arial" w:hAnsi="Arial"/>
                <w:sz w:val="18"/>
              </w:rPr>
              <w:t>Invoice / Billing History</w:t>
            </w:r>
          </w:p>
        </w:tc>
        <w:tc>
          <w:tcPr>
            <w:tcW w:type="dxa" w:w="1152"/>
          </w:tcPr>
          <w:p>
            <w:r/>
            <w:r>
              <w:rPr>
                <w:rFonts w:ascii="Arial" w:hAnsi="Arial"/>
                <w:sz w:val="18"/>
              </w:rPr>
            </w:r>
          </w:p>
        </w:tc>
        <w:tc>
          <w:tcPr>
            <w:tcW w:type="dxa" w:w="2592"/>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t>Medium</w:t>
            </w:r>
          </w:p>
        </w:tc>
      </w:tr>
      <w:tr>
        <w:tc>
          <w:tcPr>
            <w:tcW w:type="dxa" w:w="2304"/>
            <w:shd w:fill="F2F4F4" w:val="clear"/>
          </w:tcPr>
          <w:p>
            <w:r/>
            <w:r>
              <w:rPr>
                <w:rFonts w:ascii="Arial" w:hAnsi="Arial"/>
                <w:sz w:val="18"/>
              </w:rPr>
              <w:t>Lab Results History</w:t>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t>Low</w:t>
            </w:r>
          </w:p>
        </w:tc>
      </w:tr>
      <w:tr>
        <w:tc>
          <w:tcPr>
            <w:tcW w:type="dxa" w:w="2304"/>
          </w:tcPr>
          <w:p>
            <w:r/>
            <w:r>
              <w:rPr>
                <w:rFonts w:ascii="Arial" w:hAnsi="Arial"/>
                <w:sz w:val="18"/>
              </w:rPr>
              <w:t>Pharmacy Stock / Inventory</w:t>
            </w:r>
          </w:p>
        </w:tc>
        <w:tc>
          <w:tcPr>
            <w:tcW w:type="dxa" w:w="1152"/>
          </w:tcPr>
          <w:p>
            <w:r/>
            <w:r>
              <w:rPr>
                <w:rFonts w:ascii="Arial" w:hAnsi="Arial"/>
                <w:sz w:val="18"/>
              </w:rPr>
            </w:r>
          </w:p>
        </w:tc>
        <w:tc>
          <w:tcPr>
            <w:tcW w:type="dxa" w:w="2592"/>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t>High</w:t>
            </w:r>
          </w:p>
        </w:tc>
      </w:tr>
      <w:tr>
        <w:tc>
          <w:tcPr>
            <w:tcW w:type="dxa" w:w="2304"/>
            <w:shd w:fill="F2F4F4" w:val="clear"/>
          </w:tcPr>
          <w:p>
            <w:r/>
            <w:r>
              <w:rPr>
                <w:rFonts w:ascii="Arial" w:hAnsi="Arial"/>
                <w:sz w:val="18"/>
              </w:rPr>
              <w:t>Insurance / TPA Data</w:t>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t>Medium</w:t>
            </w:r>
          </w:p>
        </w:tc>
      </w:tr>
      <w:tr>
        <w:tc>
          <w:tcPr>
            <w:tcW w:type="dxa" w:w="2304"/>
          </w:tcPr>
          <w:p>
            <w:r/>
            <w:r>
              <w:rPr>
                <w:rFonts w:ascii="Arial" w:hAnsi="Arial"/>
                <w:sz w:val="18"/>
              </w:rPr>
              <w:t>Bed Allocation History</w:t>
            </w:r>
          </w:p>
        </w:tc>
        <w:tc>
          <w:tcPr>
            <w:tcW w:type="dxa" w:w="1152"/>
          </w:tcPr>
          <w:p>
            <w:r/>
            <w:r>
              <w:rPr>
                <w:rFonts w:ascii="Arial" w:hAnsi="Arial"/>
                <w:sz w:val="18"/>
              </w:rPr>
            </w:r>
          </w:p>
        </w:tc>
        <w:tc>
          <w:tcPr>
            <w:tcW w:type="dxa" w:w="2592"/>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t>Low</w:t>
            </w:r>
          </w:p>
        </w:tc>
      </w:tr>
      <w:tr>
        <w:tc>
          <w:tcPr>
            <w:tcW w:type="dxa" w:w="2304"/>
            <w:shd w:fill="F2F4F4" w:val="clear"/>
          </w:tcPr>
          <w:p>
            <w:r/>
            <w:r>
              <w:rPr>
                <w:rFonts w:ascii="Arial" w:hAnsi="Arial"/>
                <w:sz w:val="18"/>
              </w:rPr>
              <w:t>HR / Employee Records</w:t>
            </w:r>
          </w:p>
        </w:tc>
        <w:tc>
          <w:tcPr>
            <w:tcW w:type="dxa" w:w="1152"/>
            <w:shd w:fill="F2F4F4" w:val="clear"/>
          </w:tcPr>
          <w:p>
            <w:r/>
            <w:r>
              <w:rPr>
                <w:rFonts w:ascii="Arial" w:hAnsi="Arial"/>
                <w:sz w:val="18"/>
              </w:rPr>
            </w:r>
          </w:p>
        </w:tc>
        <w:tc>
          <w:tcPr>
            <w:tcW w:type="dxa" w:w="2592"/>
            <w:shd w:fill="F2F4F4" w:val="clear"/>
          </w:tcPr>
          <w:p>
            <w:r/>
            <w:r>
              <w:rPr>
                <w:rFonts w:ascii="Arial" w:hAnsi="Arial"/>
                <w:sz w:val="18"/>
              </w:rPr>
            </w:r>
          </w:p>
        </w:tc>
        <w:tc>
          <w:tcPr>
            <w:tcW w:type="dxa" w:w="1440"/>
            <w:shd w:fill="F2F4F4" w:val="clear"/>
          </w:tcPr>
          <w:p>
            <w:r/>
            <w:r>
              <w:rPr>
                <w:rFonts w:ascii="Arial" w:hAnsi="Arial"/>
                <w:sz w:val="18"/>
              </w:rPr>
            </w:r>
          </w:p>
        </w:tc>
        <w:tc>
          <w:tcPr>
            <w:tcW w:type="dxa" w:w="1440"/>
            <w:shd w:fill="F2F4F4" w:val="clear"/>
          </w:tcPr>
          <w:p>
            <w:r/>
            <w:r>
              <w:rPr>
                <w:rFonts w:ascii="Arial" w:hAnsi="Arial"/>
                <w:sz w:val="18"/>
              </w:rPr>
              <w:t>Medium</w:t>
            </w:r>
          </w:p>
        </w:tc>
      </w:tr>
      <w:tr>
        <w:tc>
          <w:tcPr>
            <w:tcW w:type="dxa" w:w="2304"/>
          </w:tcPr>
          <w:p>
            <w:r/>
            <w:r>
              <w:rPr>
                <w:rFonts w:ascii="Arial" w:hAnsi="Arial"/>
                <w:sz w:val="18"/>
              </w:rPr>
              <w:t>Chart of Accounts / GL Data</w:t>
            </w:r>
          </w:p>
        </w:tc>
        <w:tc>
          <w:tcPr>
            <w:tcW w:type="dxa" w:w="1152"/>
          </w:tcPr>
          <w:p>
            <w:r/>
            <w:r>
              <w:rPr>
                <w:rFonts w:ascii="Arial" w:hAnsi="Arial"/>
                <w:sz w:val="18"/>
              </w:rPr>
            </w:r>
          </w:p>
        </w:tc>
        <w:tc>
          <w:tcPr>
            <w:tcW w:type="dxa" w:w="2592"/>
          </w:tcPr>
          <w:p>
            <w:r/>
            <w:r>
              <w:rPr>
                <w:rFonts w:ascii="Arial" w:hAnsi="Arial"/>
                <w:sz w:val="18"/>
              </w:rPr>
            </w:r>
          </w:p>
        </w:tc>
        <w:tc>
          <w:tcPr>
            <w:tcW w:type="dxa" w:w="1440"/>
          </w:tcPr>
          <w:p>
            <w:r/>
            <w:r>
              <w:rPr>
                <w:rFonts w:ascii="Arial" w:hAnsi="Arial"/>
                <w:sz w:val="18"/>
              </w:rPr>
            </w:r>
          </w:p>
        </w:tc>
        <w:tc>
          <w:tcPr>
            <w:tcW w:type="dxa" w:w="1440"/>
          </w:tcPr>
          <w:p>
            <w:r/>
            <w:r>
              <w:rPr>
                <w:rFonts w:ascii="Arial" w:hAnsi="Arial"/>
                <w:sz w:val="18"/>
              </w:rPr>
              <w:t>High</w:t>
            </w:r>
          </w:p>
        </w:tc>
      </w:tr>
    </w:tbl>
    <w:p/>
    <w:p>
      <w:r>
        <w:rPr>
          <w:rFonts w:ascii="Arial" w:hAnsi="Arial"/>
          <w:b/>
          <w:color w:val="C0392B"/>
          <w:sz w:val="18"/>
        </w:rPr>
        <w:t xml:space="preserve">NOTE: </w:t>
      </w:r>
      <w:r>
        <w:rPr>
          <w:rFonts w:ascii="Arial" w:hAnsi="Arial"/>
          <w:i/>
          <w:color w:val="2C3E50"/>
          <w:sz w:val="18"/>
        </w:rPr>
        <w:t>Data migration is included in the implementation. Provide data in Excel/CSV format. We support bulk import for patients, staff, invoices, lab results, pharmacy stock, and appointments.</w:t>
      </w:r>
    </w:p>
    <w:p>
      <w:r>
        <w:br w:type="page"/>
      </w:r>
    </w:p>
    <w:p>
      <w:pPr>
        <w:pStyle w:val="Heading1"/>
      </w:pPr>
      <w:r>
        <w:t>18. Module Activation Checklist</w:t>
      </w:r>
    </w:p>
    <w:p>
      <w:r>
        <w:t>Select which modules you want activated at go-live: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A5276" w:val="clear"/>
          </w:tcPr>
          <w:p>
            <w:r/>
            <w:r>
              <w:rPr>
                <w:rFonts w:ascii="Arial" w:hAnsi="Arial"/>
                <w:b/>
                <w:color w:val="FFFFFF"/>
                <w:sz w:val="19"/>
              </w:rPr>
              <w:t>Module</w:t>
            </w:r>
          </w:p>
        </w:tc>
        <w:tc>
          <w:tcPr>
            <w:tcW w:type="dxa" w:w="1440"/>
            <w:shd w:fill="1A5276" w:val="clear"/>
          </w:tcPr>
          <w:p>
            <w:r/>
            <w:r>
              <w:rPr>
                <w:rFonts w:ascii="Arial" w:hAnsi="Arial"/>
                <w:b/>
                <w:color w:val="FFFFFF"/>
                <w:sz w:val="19"/>
              </w:rPr>
              <w:t>Activate? (Yes/No)</w:t>
            </w:r>
          </w:p>
        </w:tc>
        <w:tc>
          <w:tcPr>
            <w:tcW w:type="dxa" w:w="1152"/>
            <w:shd w:fill="1A5276" w:val="clear"/>
          </w:tcPr>
          <w:p>
            <w:r/>
            <w:r>
              <w:rPr>
                <w:rFonts w:ascii="Arial" w:hAnsi="Arial"/>
                <w:b/>
                <w:color w:val="FFFFFF"/>
                <w:sz w:val="19"/>
              </w:rPr>
              <w:t>Phase</w:t>
            </w:r>
          </w:p>
        </w:tc>
        <w:tc>
          <w:tcPr>
            <w:tcW w:type="dxa" w:w="4896"/>
            <w:shd w:fill="1A5276" w:val="clear"/>
          </w:tcPr>
          <w:p>
            <w:r/>
            <w:r>
              <w:rPr>
                <w:rFonts w:ascii="Arial" w:hAnsi="Arial"/>
                <w:b/>
                <w:color w:val="FFFFFF"/>
                <w:sz w:val="19"/>
              </w:rPr>
              <w:t>Notes</w:t>
            </w:r>
          </w:p>
        </w:tc>
      </w:tr>
      <w:tr>
        <w:tc>
          <w:tcPr>
            <w:tcW w:type="dxa" w:w="2160"/>
            <w:shd w:fill="F2F4F4" w:val="clear"/>
          </w:tcPr>
          <w:p>
            <w:r/>
            <w:r>
              <w:rPr>
                <w:rFonts w:ascii="Arial" w:hAnsi="Arial"/>
                <w:sz w:val="18"/>
              </w:rPr>
              <w:t>OPD (Outpatient)</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1</w:t>
            </w:r>
          </w:p>
        </w:tc>
        <w:tc>
          <w:tcPr>
            <w:tcW w:type="dxa" w:w="4896"/>
            <w:shd w:fill="F2F4F4" w:val="clear"/>
          </w:tcPr>
          <w:p>
            <w:r/>
            <w:r>
              <w:rPr>
                <w:rFonts w:ascii="Arial" w:hAnsi="Arial"/>
                <w:sz w:val="18"/>
              </w:rPr>
              <w:t>Appointments, consultations, prescriptions</w:t>
            </w:r>
          </w:p>
        </w:tc>
      </w:tr>
      <w:tr>
        <w:tc>
          <w:tcPr>
            <w:tcW w:type="dxa" w:w="2160"/>
          </w:tcPr>
          <w:p>
            <w:r/>
            <w:r>
              <w:rPr>
                <w:rFonts w:ascii="Arial" w:hAnsi="Arial"/>
                <w:sz w:val="18"/>
              </w:rPr>
              <w:t>IPD (Inpatient)</w:t>
            </w:r>
          </w:p>
        </w:tc>
        <w:tc>
          <w:tcPr>
            <w:tcW w:type="dxa" w:w="1440"/>
          </w:tcPr>
          <w:p>
            <w:r/>
            <w:r>
              <w:rPr>
                <w:rFonts w:ascii="Arial" w:hAnsi="Arial"/>
                <w:sz w:val="18"/>
              </w:rPr>
            </w:r>
          </w:p>
        </w:tc>
        <w:tc>
          <w:tcPr>
            <w:tcW w:type="dxa" w:w="1152"/>
          </w:tcPr>
          <w:p>
            <w:r/>
            <w:r>
              <w:rPr>
                <w:rFonts w:ascii="Arial" w:hAnsi="Arial"/>
                <w:sz w:val="18"/>
              </w:rPr>
              <w:t>Phase 1</w:t>
            </w:r>
          </w:p>
        </w:tc>
        <w:tc>
          <w:tcPr>
            <w:tcW w:type="dxa" w:w="4896"/>
          </w:tcPr>
          <w:p>
            <w:r/>
            <w:r>
              <w:rPr>
                <w:rFonts w:ascii="Arial" w:hAnsi="Arial"/>
                <w:sz w:val="18"/>
              </w:rPr>
              <w:t>Admissions, bed management, discharge</w:t>
            </w:r>
          </w:p>
        </w:tc>
      </w:tr>
      <w:tr>
        <w:tc>
          <w:tcPr>
            <w:tcW w:type="dxa" w:w="2160"/>
            <w:shd w:fill="F2F4F4" w:val="clear"/>
          </w:tcPr>
          <w:p>
            <w:r/>
            <w:r>
              <w:rPr>
                <w:rFonts w:ascii="Arial" w:hAnsi="Arial"/>
                <w:sz w:val="18"/>
              </w:rPr>
              <w:t>Emergency / ER</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1</w:t>
            </w:r>
          </w:p>
        </w:tc>
        <w:tc>
          <w:tcPr>
            <w:tcW w:type="dxa" w:w="4896"/>
            <w:shd w:fill="F2F4F4" w:val="clear"/>
          </w:tcPr>
          <w:p>
            <w:r/>
            <w:r>
              <w:rPr>
                <w:rFonts w:ascii="Arial" w:hAnsi="Arial"/>
                <w:sz w:val="18"/>
              </w:rPr>
              <w:t>Triage, emergency registration, MLC</w:t>
            </w:r>
          </w:p>
        </w:tc>
      </w:tr>
      <w:tr>
        <w:tc>
          <w:tcPr>
            <w:tcW w:type="dxa" w:w="2160"/>
          </w:tcPr>
          <w:p>
            <w:r/>
            <w:r>
              <w:rPr>
                <w:rFonts w:ascii="Arial" w:hAnsi="Arial"/>
                <w:sz w:val="18"/>
              </w:rPr>
              <w:t>Laboratory (LIMS)</w:t>
            </w:r>
          </w:p>
        </w:tc>
        <w:tc>
          <w:tcPr>
            <w:tcW w:type="dxa" w:w="1440"/>
          </w:tcPr>
          <w:p>
            <w:r/>
            <w:r>
              <w:rPr>
                <w:rFonts w:ascii="Arial" w:hAnsi="Arial"/>
                <w:sz w:val="18"/>
              </w:rPr>
            </w:r>
          </w:p>
        </w:tc>
        <w:tc>
          <w:tcPr>
            <w:tcW w:type="dxa" w:w="1152"/>
          </w:tcPr>
          <w:p>
            <w:r/>
            <w:r>
              <w:rPr>
                <w:rFonts w:ascii="Arial" w:hAnsi="Arial"/>
                <w:sz w:val="18"/>
              </w:rPr>
              <w:t>Phase 1</w:t>
            </w:r>
          </w:p>
        </w:tc>
        <w:tc>
          <w:tcPr>
            <w:tcW w:type="dxa" w:w="4896"/>
          </w:tcPr>
          <w:p>
            <w:r/>
            <w:r>
              <w:rPr>
                <w:rFonts w:ascii="Arial" w:hAnsi="Arial"/>
                <w:sz w:val="18"/>
              </w:rPr>
              <w:t>Test orders, results, reports</w:t>
            </w:r>
          </w:p>
        </w:tc>
      </w:tr>
      <w:tr>
        <w:tc>
          <w:tcPr>
            <w:tcW w:type="dxa" w:w="2160"/>
            <w:shd w:fill="F2F4F4" w:val="clear"/>
          </w:tcPr>
          <w:p>
            <w:r/>
            <w:r>
              <w:rPr>
                <w:rFonts w:ascii="Arial" w:hAnsi="Arial"/>
                <w:sz w:val="18"/>
              </w:rPr>
              <w:t>Pharmacy</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1</w:t>
            </w:r>
          </w:p>
        </w:tc>
        <w:tc>
          <w:tcPr>
            <w:tcW w:type="dxa" w:w="4896"/>
            <w:shd w:fill="F2F4F4" w:val="clear"/>
          </w:tcPr>
          <w:p>
            <w:r/>
            <w:r>
              <w:rPr>
                <w:rFonts w:ascii="Arial" w:hAnsi="Arial"/>
                <w:sz w:val="18"/>
              </w:rPr>
              <w:t>Dispensing, inventory, drug master</w:t>
            </w:r>
          </w:p>
        </w:tc>
      </w:tr>
      <w:tr>
        <w:tc>
          <w:tcPr>
            <w:tcW w:type="dxa" w:w="2160"/>
          </w:tcPr>
          <w:p>
            <w:r/>
            <w:r>
              <w:rPr>
                <w:rFonts w:ascii="Arial" w:hAnsi="Arial"/>
                <w:sz w:val="18"/>
              </w:rPr>
              <w:t>Finance / Billing</w:t>
            </w:r>
          </w:p>
        </w:tc>
        <w:tc>
          <w:tcPr>
            <w:tcW w:type="dxa" w:w="1440"/>
          </w:tcPr>
          <w:p>
            <w:r/>
            <w:r>
              <w:rPr>
                <w:rFonts w:ascii="Arial" w:hAnsi="Arial"/>
                <w:sz w:val="18"/>
              </w:rPr>
            </w:r>
          </w:p>
        </w:tc>
        <w:tc>
          <w:tcPr>
            <w:tcW w:type="dxa" w:w="1152"/>
          </w:tcPr>
          <w:p>
            <w:r/>
            <w:r>
              <w:rPr>
                <w:rFonts w:ascii="Arial" w:hAnsi="Arial"/>
                <w:sz w:val="18"/>
              </w:rPr>
              <w:t>Phase 1</w:t>
            </w:r>
          </w:p>
        </w:tc>
        <w:tc>
          <w:tcPr>
            <w:tcW w:type="dxa" w:w="4896"/>
          </w:tcPr>
          <w:p>
            <w:r/>
            <w:r>
              <w:rPr>
                <w:rFonts w:ascii="Arial" w:hAnsi="Arial"/>
                <w:sz w:val="18"/>
              </w:rPr>
              <w:t>Invoicing, payments, GL, GST</w:t>
            </w:r>
          </w:p>
        </w:tc>
      </w:tr>
      <w:tr>
        <w:tc>
          <w:tcPr>
            <w:tcW w:type="dxa" w:w="2160"/>
            <w:shd w:fill="F2F4F4" w:val="clear"/>
          </w:tcPr>
          <w:p>
            <w:r/>
            <w:r>
              <w:rPr>
                <w:rFonts w:ascii="Arial" w:hAnsi="Arial"/>
                <w:sz w:val="18"/>
              </w:rPr>
              <w:t>Operation Theatre</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2</w:t>
            </w:r>
          </w:p>
        </w:tc>
        <w:tc>
          <w:tcPr>
            <w:tcW w:type="dxa" w:w="4896"/>
            <w:shd w:fill="F2F4F4" w:val="clear"/>
          </w:tcPr>
          <w:p>
            <w:r/>
            <w:r>
              <w:rPr>
                <w:rFonts w:ascii="Arial" w:hAnsi="Arial"/>
                <w:sz w:val="18"/>
              </w:rPr>
              <w:t>OT scheduling, surgery notes</w:t>
            </w:r>
          </w:p>
        </w:tc>
      </w:tr>
      <w:tr>
        <w:tc>
          <w:tcPr>
            <w:tcW w:type="dxa" w:w="2160"/>
          </w:tcPr>
          <w:p>
            <w:r/>
            <w:r>
              <w:rPr>
                <w:rFonts w:ascii="Arial" w:hAnsi="Arial"/>
                <w:sz w:val="18"/>
              </w:rPr>
              <w:t>Insurance / TPA</w:t>
            </w:r>
          </w:p>
        </w:tc>
        <w:tc>
          <w:tcPr>
            <w:tcW w:type="dxa" w:w="1440"/>
          </w:tcPr>
          <w:p>
            <w:r/>
            <w:r>
              <w:rPr>
                <w:rFonts w:ascii="Arial" w:hAnsi="Arial"/>
                <w:sz w:val="18"/>
              </w:rPr>
            </w:r>
          </w:p>
        </w:tc>
        <w:tc>
          <w:tcPr>
            <w:tcW w:type="dxa" w:w="1152"/>
          </w:tcPr>
          <w:p>
            <w:r/>
            <w:r>
              <w:rPr>
                <w:rFonts w:ascii="Arial" w:hAnsi="Arial"/>
                <w:sz w:val="18"/>
              </w:rPr>
              <w:t>Phase 1</w:t>
            </w:r>
          </w:p>
        </w:tc>
        <w:tc>
          <w:tcPr>
            <w:tcW w:type="dxa" w:w="4896"/>
          </w:tcPr>
          <w:p>
            <w:r/>
            <w:r>
              <w:rPr>
                <w:rFonts w:ascii="Arial" w:hAnsi="Arial"/>
                <w:sz w:val="18"/>
              </w:rPr>
              <w:t>Claims, pre-auth, settlements</w:t>
            </w:r>
          </w:p>
        </w:tc>
      </w:tr>
      <w:tr>
        <w:tc>
          <w:tcPr>
            <w:tcW w:type="dxa" w:w="2160"/>
            <w:shd w:fill="F2F4F4" w:val="clear"/>
          </w:tcPr>
          <w:p>
            <w:r/>
            <w:r>
              <w:rPr>
                <w:rFonts w:ascii="Arial" w:hAnsi="Arial"/>
                <w:sz w:val="18"/>
              </w:rPr>
              <w:t>Patient Portal</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2</w:t>
            </w:r>
          </w:p>
        </w:tc>
        <w:tc>
          <w:tcPr>
            <w:tcW w:type="dxa" w:w="4896"/>
            <w:shd w:fill="F2F4F4" w:val="clear"/>
          </w:tcPr>
          <w:p>
            <w:r/>
            <w:r>
              <w:rPr>
                <w:rFonts w:ascii="Arial" w:hAnsi="Arial"/>
                <w:sz w:val="18"/>
              </w:rPr>
              <w:t>Online booking, reports, payments</w:t>
            </w:r>
          </w:p>
        </w:tc>
      </w:tr>
      <w:tr>
        <w:tc>
          <w:tcPr>
            <w:tcW w:type="dxa" w:w="2160"/>
          </w:tcPr>
          <w:p>
            <w:r/>
            <w:r>
              <w:rPr>
                <w:rFonts w:ascii="Arial" w:hAnsi="Arial"/>
                <w:sz w:val="18"/>
              </w:rPr>
              <w:t>HR &amp; Payroll</w:t>
            </w:r>
          </w:p>
        </w:tc>
        <w:tc>
          <w:tcPr>
            <w:tcW w:type="dxa" w:w="1440"/>
          </w:tcPr>
          <w:p>
            <w:r/>
            <w:r>
              <w:rPr>
                <w:rFonts w:ascii="Arial" w:hAnsi="Arial"/>
                <w:sz w:val="18"/>
              </w:rPr>
            </w:r>
          </w:p>
        </w:tc>
        <w:tc>
          <w:tcPr>
            <w:tcW w:type="dxa" w:w="1152"/>
          </w:tcPr>
          <w:p>
            <w:r/>
            <w:r>
              <w:rPr>
                <w:rFonts w:ascii="Arial" w:hAnsi="Arial"/>
                <w:sz w:val="18"/>
              </w:rPr>
              <w:t>Phase 2</w:t>
            </w:r>
          </w:p>
        </w:tc>
        <w:tc>
          <w:tcPr>
            <w:tcW w:type="dxa" w:w="4896"/>
          </w:tcPr>
          <w:p>
            <w:r/>
            <w:r>
              <w:rPr>
                <w:rFonts w:ascii="Arial" w:hAnsi="Arial"/>
                <w:sz w:val="18"/>
              </w:rPr>
              <w:t>Employee management, attendance, payroll</w:t>
            </w:r>
          </w:p>
        </w:tc>
      </w:tr>
      <w:tr>
        <w:tc>
          <w:tcPr>
            <w:tcW w:type="dxa" w:w="2160"/>
            <w:shd w:fill="F2F4F4" w:val="clear"/>
          </w:tcPr>
          <w:p>
            <w:r/>
            <w:r>
              <w:rPr>
                <w:rFonts w:ascii="Arial" w:hAnsi="Arial"/>
                <w:sz w:val="18"/>
              </w:rPr>
              <w:t>CRM</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3</w:t>
            </w:r>
          </w:p>
        </w:tc>
        <w:tc>
          <w:tcPr>
            <w:tcW w:type="dxa" w:w="4896"/>
            <w:shd w:fill="F2F4F4" w:val="clear"/>
          </w:tcPr>
          <w:p>
            <w:r/>
            <w:r>
              <w:rPr>
                <w:rFonts w:ascii="Arial" w:hAnsi="Arial"/>
                <w:sz w:val="18"/>
              </w:rPr>
              <w:t>Lead management, campaigns, referrals</w:t>
            </w:r>
          </w:p>
        </w:tc>
      </w:tr>
      <w:tr>
        <w:tc>
          <w:tcPr>
            <w:tcW w:type="dxa" w:w="2160"/>
          </w:tcPr>
          <w:p>
            <w:r/>
            <w:r>
              <w:rPr>
                <w:rFonts w:ascii="Arial" w:hAnsi="Arial"/>
                <w:sz w:val="18"/>
              </w:rPr>
              <w:t>Inventory / SCM</w:t>
            </w:r>
          </w:p>
        </w:tc>
        <w:tc>
          <w:tcPr>
            <w:tcW w:type="dxa" w:w="1440"/>
          </w:tcPr>
          <w:p>
            <w:r/>
            <w:r>
              <w:rPr>
                <w:rFonts w:ascii="Arial" w:hAnsi="Arial"/>
                <w:sz w:val="18"/>
              </w:rPr>
            </w:r>
          </w:p>
        </w:tc>
        <w:tc>
          <w:tcPr>
            <w:tcW w:type="dxa" w:w="1152"/>
          </w:tcPr>
          <w:p>
            <w:r/>
            <w:r>
              <w:rPr>
                <w:rFonts w:ascii="Arial" w:hAnsi="Arial"/>
                <w:sz w:val="18"/>
              </w:rPr>
              <w:t>Phase 2</w:t>
            </w:r>
          </w:p>
        </w:tc>
        <w:tc>
          <w:tcPr>
            <w:tcW w:type="dxa" w:w="4896"/>
          </w:tcPr>
          <w:p>
            <w:r/>
            <w:r>
              <w:rPr>
                <w:rFonts w:ascii="Arial" w:hAnsi="Arial"/>
                <w:sz w:val="18"/>
              </w:rPr>
              <w:t>Purchase orders, stock management</w:t>
            </w:r>
          </w:p>
        </w:tc>
      </w:tr>
      <w:tr>
        <w:tc>
          <w:tcPr>
            <w:tcW w:type="dxa" w:w="2160"/>
            <w:shd w:fill="F2F4F4" w:val="clear"/>
          </w:tcPr>
          <w:p>
            <w:r/>
            <w:r>
              <w:rPr>
                <w:rFonts w:ascii="Arial" w:hAnsi="Arial"/>
                <w:sz w:val="18"/>
              </w:rPr>
              <w:t>Diet &amp; Kitchen</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3</w:t>
            </w:r>
          </w:p>
        </w:tc>
        <w:tc>
          <w:tcPr>
            <w:tcW w:type="dxa" w:w="4896"/>
            <w:shd w:fill="F2F4F4" w:val="clear"/>
          </w:tcPr>
          <w:p>
            <w:r/>
            <w:r>
              <w:rPr>
                <w:rFonts w:ascii="Arial" w:hAnsi="Arial"/>
                <w:sz w:val="18"/>
              </w:rPr>
              <w:t>Patient diet orders, kitchen management</w:t>
            </w:r>
          </w:p>
        </w:tc>
      </w:tr>
      <w:tr>
        <w:tc>
          <w:tcPr>
            <w:tcW w:type="dxa" w:w="2160"/>
          </w:tcPr>
          <w:p>
            <w:r/>
            <w:r>
              <w:rPr>
                <w:rFonts w:ascii="Arial" w:hAnsi="Arial"/>
                <w:sz w:val="18"/>
              </w:rPr>
              <w:t>Housekeeping</w:t>
            </w:r>
          </w:p>
        </w:tc>
        <w:tc>
          <w:tcPr>
            <w:tcW w:type="dxa" w:w="1440"/>
          </w:tcPr>
          <w:p>
            <w:r/>
            <w:r>
              <w:rPr>
                <w:rFonts w:ascii="Arial" w:hAnsi="Arial"/>
                <w:sz w:val="18"/>
              </w:rPr>
            </w:r>
          </w:p>
        </w:tc>
        <w:tc>
          <w:tcPr>
            <w:tcW w:type="dxa" w:w="1152"/>
          </w:tcPr>
          <w:p>
            <w:r/>
            <w:r>
              <w:rPr>
                <w:rFonts w:ascii="Arial" w:hAnsi="Arial"/>
                <w:sz w:val="18"/>
              </w:rPr>
              <w:t>Phase 3</w:t>
            </w:r>
          </w:p>
        </w:tc>
        <w:tc>
          <w:tcPr>
            <w:tcW w:type="dxa" w:w="4896"/>
          </w:tcPr>
          <w:p>
            <w:r/>
            <w:r>
              <w:rPr>
                <w:rFonts w:ascii="Arial" w:hAnsi="Arial"/>
                <w:sz w:val="18"/>
              </w:rPr>
              <w:t>Task assignments, bed turnaround</w:t>
            </w:r>
          </w:p>
        </w:tc>
      </w:tr>
      <w:tr>
        <w:tc>
          <w:tcPr>
            <w:tcW w:type="dxa" w:w="2160"/>
            <w:shd w:fill="F2F4F4" w:val="clear"/>
          </w:tcPr>
          <w:p>
            <w:r/>
            <w:r>
              <w:rPr>
                <w:rFonts w:ascii="Arial" w:hAnsi="Arial"/>
                <w:sz w:val="18"/>
              </w:rPr>
              <w:t>Asset Management</w:t>
            </w:r>
          </w:p>
        </w:tc>
        <w:tc>
          <w:tcPr>
            <w:tcW w:type="dxa" w:w="1440"/>
            <w:shd w:fill="F2F4F4" w:val="clear"/>
          </w:tcPr>
          <w:p>
            <w:r/>
            <w:r>
              <w:rPr>
                <w:rFonts w:ascii="Arial" w:hAnsi="Arial"/>
                <w:sz w:val="18"/>
              </w:rPr>
            </w:r>
          </w:p>
        </w:tc>
        <w:tc>
          <w:tcPr>
            <w:tcW w:type="dxa" w:w="1152"/>
            <w:shd w:fill="F2F4F4" w:val="clear"/>
          </w:tcPr>
          <w:p>
            <w:r/>
            <w:r>
              <w:rPr>
                <w:rFonts w:ascii="Arial" w:hAnsi="Arial"/>
                <w:sz w:val="18"/>
              </w:rPr>
              <w:t>Phase 3</w:t>
            </w:r>
          </w:p>
        </w:tc>
        <w:tc>
          <w:tcPr>
            <w:tcW w:type="dxa" w:w="4896"/>
            <w:shd w:fill="F2F4F4" w:val="clear"/>
          </w:tcPr>
          <w:p>
            <w:r/>
            <w:r>
              <w:rPr>
                <w:rFonts w:ascii="Arial" w:hAnsi="Arial"/>
                <w:sz w:val="18"/>
              </w:rPr>
              <w:t>Fixed assets, depreciation, AMC tracking</w:t>
            </w:r>
          </w:p>
        </w:tc>
      </w:tr>
    </w:tbl>
    <w:p/>
    <w:p>
      <w:r>
        <w:br w:type="page"/>
      </w:r>
    </w:p>
    <w:p>
      <w:pPr>
        <w:pStyle w:val="Heading1"/>
      </w:pPr>
      <w:r>
        <w:t>19. IT Infrastructure Requirements</w:t>
      </w:r>
    </w:p>
    <w:p>
      <w:r>
        <w:t>For deployment and network setup:</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1A5276" w:val="clear"/>
          </w:tcPr>
          <w:p>
            <w:r/>
            <w:r>
              <w:rPr>
                <w:rFonts w:ascii="Arial" w:hAnsi="Arial"/>
                <w:b/>
                <w:color w:val="FFFFFF"/>
                <w:sz w:val="19"/>
              </w:rPr>
              <w:t>Item</w:t>
            </w:r>
          </w:p>
        </w:tc>
        <w:tc>
          <w:tcPr>
            <w:tcW w:type="dxa" w:w="3600"/>
            <w:shd w:fill="1A5276" w:val="clear"/>
          </w:tcPr>
          <w:p>
            <w:r/>
            <w:r>
              <w:rPr>
                <w:rFonts w:ascii="Arial" w:hAnsi="Arial"/>
                <w:b/>
                <w:color w:val="FFFFFF"/>
                <w:sz w:val="19"/>
              </w:rPr>
              <w:t>Details Required</w:t>
            </w:r>
          </w:p>
        </w:tc>
        <w:tc>
          <w:tcPr>
            <w:tcW w:type="dxa" w:w="3456"/>
            <w:shd w:fill="1A5276" w:val="clear"/>
          </w:tcPr>
          <w:p>
            <w:r/>
            <w:r>
              <w:rPr>
                <w:rFonts w:ascii="Arial" w:hAnsi="Arial"/>
                <w:b/>
                <w:color w:val="FFFFFF"/>
                <w:sz w:val="19"/>
              </w:rPr>
              <w:t>Your Response</w:t>
            </w:r>
          </w:p>
        </w:tc>
      </w:tr>
      <w:tr>
        <w:tc>
          <w:tcPr>
            <w:tcW w:type="dxa" w:w="2592"/>
            <w:shd w:fill="F2F4F4" w:val="clear"/>
          </w:tcPr>
          <w:p>
            <w:r/>
            <w:r>
              <w:rPr>
                <w:rFonts w:ascii="Arial" w:hAnsi="Arial"/>
                <w:sz w:val="18"/>
              </w:rPr>
              <w:t>Deployment Type</w:t>
            </w:r>
          </w:p>
        </w:tc>
        <w:tc>
          <w:tcPr>
            <w:tcW w:type="dxa" w:w="3600"/>
            <w:shd w:fill="F2F4F4" w:val="clear"/>
          </w:tcPr>
          <w:p>
            <w:r/>
            <w:r>
              <w:rPr>
                <w:rFonts w:ascii="Arial" w:hAnsi="Arial"/>
                <w:sz w:val="18"/>
              </w:rPr>
              <w:t>Cloud (recommended) / On-Premise</w:t>
            </w:r>
          </w:p>
        </w:tc>
        <w:tc>
          <w:tcPr>
            <w:tcW w:type="dxa" w:w="3456"/>
            <w:shd w:fill="F2F4F4" w:val="clear"/>
          </w:tcPr>
          <w:p>
            <w:r/>
            <w:r>
              <w:rPr>
                <w:rFonts w:ascii="Arial" w:hAnsi="Arial"/>
                <w:sz w:val="18"/>
              </w:rPr>
            </w:r>
          </w:p>
        </w:tc>
      </w:tr>
      <w:tr>
        <w:tc>
          <w:tcPr>
            <w:tcW w:type="dxa" w:w="2592"/>
          </w:tcPr>
          <w:p>
            <w:r/>
            <w:r>
              <w:rPr>
                <w:rFonts w:ascii="Arial" w:hAnsi="Arial"/>
                <w:sz w:val="18"/>
              </w:rPr>
              <w:t>Number of Concurrent Users</w:t>
            </w:r>
          </w:p>
        </w:tc>
        <w:tc>
          <w:tcPr>
            <w:tcW w:type="dxa" w:w="3600"/>
          </w:tcPr>
          <w:p>
            <w:r/>
            <w:r>
              <w:rPr>
                <w:rFonts w:ascii="Arial" w:hAnsi="Arial"/>
                <w:sz w:val="18"/>
              </w:rPr>
              <w:t>Expected simultaneous users</w:t>
            </w:r>
          </w:p>
        </w:tc>
        <w:tc>
          <w:tcPr>
            <w:tcW w:type="dxa" w:w="3456"/>
          </w:tcPr>
          <w:p>
            <w:r/>
            <w:r>
              <w:rPr>
                <w:rFonts w:ascii="Arial" w:hAnsi="Arial"/>
                <w:sz w:val="18"/>
              </w:rPr>
            </w:r>
          </w:p>
        </w:tc>
      </w:tr>
      <w:tr>
        <w:tc>
          <w:tcPr>
            <w:tcW w:type="dxa" w:w="2592"/>
            <w:shd w:fill="F2F4F4" w:val="clear"/>
          </w:tcPr>
          <w:p>
            <w:r/>
            <w:r>
              <w:rPr>
                <w:rFonts w:ascii="Arial" w:hAnsi="Arial"/>
                <w:sz w:val="18"/>
              </w:rPr>
              <w:t>Number of Workstations/PCs</w:t>
            </w:r>
          </w:p>
        </w:tc>
        <w:tc>
          <w:tcPr>
            <w:tcW w:type="dxa" w:w="3600"/>
            <w:shd w:fill="F2F4F4" w:val="clear"/>
          </w:tcPr>
          <w:p>
            <w:r/>
            <w:r>
              <w:rPr>
                <w:rFonts w:ascii="Arial" w:hAnsi="Arial"/>
                <w:sz w:val="18"/>
              </w:rPr>
              <w:t>Total computers accessing the system</w:t>
            </w:r>
          </w:p>
        </w:tc>
        <w:tc>
          <w:tcPr>
            <w:tcW w:type="dxa" w:w="3456"/>
            <w:shd w:fill="F2F4F4" w:val="clear"/>
          </w:tcPr>
          <w:p>
            <w:r/>
            <w:r>
              <w:rPr>
                <w:rFonts w:ascii="Arial" w:hAnsi="Arial"/>
                <w:sz w:val="18"/>
              </w:rPr>
            </w:r>
          </w:p>
        </w:tc>
      </w:tr>
      <w:tr>
        <w:tc>
          <w:tcPr>
            <w:tcW w:type="dxa" w:w="2592"/>
          </w:tcPr>
          <w:p>
            <w:r/>
            <w:r>
              <w:rPr>
                <w:rFonts w:ascii="Arial" w:hAnsi="Arial"/>
                <w:sz w:val="18"/>
              </w:rPr>
              <w:t>Internet Connection</w:t>
            </w:r>
          </w:p>
        </w:tc>
        <w:tc>
          <w:tcPr>
            <w:tcW w:type="dxa" w:w="3600"/>
          </w:tcPr>
          <w:p>
            <w:r/>
            <w:r>
              <w:rPr>
                <w:rFonts w:ascii="Arial" w:hAnsi="Arial"/>
                <w:sz w:val="18"/>
              </w:rPr>
              <w:t>Broadband speed (Mbps)</w:t>
            </w:r>
          </w:p>
        </w:tc>
        <w:tc>
          <w:tcPr>
            <w:tcW w:type="dxa" w:w="3456"/>
          </w:tcPr>
          <w:p>
            <w:r/>
            <w:r>
              <w:rPr>
                <w:rFonts w:ascii="Arial" w:hAnsi="Arial"/>
                <w:sz w:val="18"/>
              </w:rPr>
            </w:r>
          </w:p>
        </w:tc>
      </w:tr>
      <w:tr>
        <w:tc>
          <w:tcPr>
            <w:tcW w:type="dxa" w:w="2592"/>
            <w:shd w:fill="F2F4F4" w:val="clear"/>
          </w:tcPr>
          <w:p>
            <w:r/>
            <w:r>
              <w:rPr>
                <w:rFonts w:ascii="Arial" w:hAnsi="Arial"/>
                <w:sz w:val="18"/>
              </w:rPr>
              <w:t>Backup Internet?</w:t>
            </w:r>
          </w:p>
        </w:tc>
        <w:tc>
          <w:tcPr>
            <w:tcW w:type="dxa" w:w="3600"/>
            <w:shd w:fill="F2F4F4" w:val="clear"/>
          </w:tcPr>
          <w:p>
            <w:r/>
            <w:r>
              <w:rPr>
                <w:rFonts w:ascii="Arial" w:hAnsi="Arial"/>
                <w:sz w:val="18"/>
              </w:rPr>
              <w:t>Failover connection available?</w:t>
            </w:r>
          </w:p>
        </w:tc>
        <w:tc>
          <w:tcPr>
            <w:tcW w:type="dxa" w:w="3456"/>
            <w:shd w:fill="F2F4F4" w:val="clear"/>
          </w:tcPr>
          <w:p>
            <w:r/>
            <w:r>
              <w:rPr>
                <w:rFonts w:ascii="Arial" w:hAnsi="Arial"/>
                <w:sz w:val="18"/>
              </w:rPr>
            </w:r>
          </w:p>
        </w:tc>
      </w:tr>
      <w:tr>
        <w:tc>
          <w:tcPr>
            <w:tcW w:type="dxa" w:w="2592"/>
          </w:tcPr>
          <w:p>
            <w:r/>
            <w:r>
              <w:rPr>
                <w:rFonts w:ascii="Arial" w:hAnsi="Arial"/>
                <w:sz w:val="18"/>
              </w:rPr>
              <w:t>Domain Name</w:t>
            </w:r>
          </w:p>
        </w:tc>
        <w:tc>
          <w:tcPr>
            <w:tcW w:type="dxa" w:w="3600"/>
          </w:tcPr>
          <w:p>
            <w:r/>
            <w:r>
              <w:rPr>
                <w:rFonts w:ascii="Arial" w:hAnsi="Arial"/>
                <w:sz w:val="18"/>
              </w:rPr>
              <w:t>e.g., hims.yourhospital.com</w:t>
            </w:r>
          </w:p>
        </w:tc>
        <w:tc>
          <w:tcPr>
            <w:tcW w:type="dxa" w:w="3456"/>
          </w:tcPr>
          <w:p>
            <w:r/>
            <w:r>
              <w:rPr>
                <w:rFonts w:ascii="Arial" w:hAnsi="Arial"/>
                <w:sz w:val="18"/>
              </w:rPr>
            </w:r>
          </w:p>
        </w:tc>
      </w:tr>
      <w:tr>
        <w:tc>
          <w:tcPr>
            <w:tcW w:type="dxa" w:w="2592"/>
            <w:shd w:fill="F2F4F4" w:val="clear"/>
          </w:tcPr>
          <w:p>
            <w:r/>
            <w:r>
              <w:rPr>
                <w:rFonts w:ascii="Arial" w:hAnsi="Arial"/>
                <w:sz w:val="18"/>
              </w:rPr>
              <w:t>SSL Certificate</w:t>
            </w:r>
          </w:p>
        </w:tc>
        <w:tc>
          <w:tcPr>
            <w:tcW w:type="dxa" w:w="3600"/>
            <w:shd w:fill="F2F4F4" w:val="clear"/>
          </w:tcPr>
          <w:p>
            <w:r/>
            <w:r>
              <w:rPr>
                <w:rFonts w:ascii="Arial" w:hAnsi="Arial"/>
                <w:sz w:val="18"/>
              </w:rPr>
              <w:t>Existing or need new?</w:t>
            </w:r>
          </w:p>
        </w:tc>
        <w:tc>
          <w:tcPr>
            <w:tcW w:type="dxa" w:w="3456"/>
            <w:shd w:fill="F2F4F4" w:val="clear"/>
          </w:tcPr>
          <w:p>
            <w:r/>
            <w:r>
              <w:rPr>
                <w:rFonts w:ascii="Arial" w:hAnsi="Arial"/>
                <w:sz w:val="18"/>
              </w:rPr>
            </w:r>
          </w:p>
        </w:tc>
      </w:tr>
      <w:tr>
        <w:tc>
          <w:tcPr>
            <w:tcW w:type="dxa" w:w="2592"/>
          </w:tcPr>
          <w:p>
            <w:r/>
            <w:r>
              <w:rPr>
                <w:rFonts w:ascii="Arial" w:hAnsi="Arial"/>
                <w:sz w:val="18"/>
              </w:rPr>
              <w:t>Printers</w:t>
            </w:r>
          </w:p>
        </w:tc>
        <w:tc>
          <w:tcPr>
            <w:tcW w:type="dxa" w:w="3600"/>
          </w:tcPr>
          <w:p>
            <w:r/>
            <w:r>
              <w:rPr>
                <w:rFonts w:ascii="Arial" w:hAnsi="Arial"/>
                <w:sz w:val="18"/>
              </w:rPr>
              <w:t>Types: A4 laser, thermal receipt, label/wristband</w:t>
            </w:r>
          </w:p>
        </w:tc>
        <w:tc>
          <w:tcPr>
            <w:tcW w:type="dxa" w:w="3456"/>
          </w:tcPr>
          <w:p>
            <w:r/>
            <w:r>
              <w:rPr>
                <w:rFonts w:ascii="Arial" w:hAnsi="Arial"/>
                <w:sz w:val="18"/>
              </w:rPr>
            </w:r>
          </w:p>
        </w:tc>
      </w:tr>
      <w:tr>
        <w:tc>
          <w:tcPr>
            <w:tcW w:type="dxa" w:w="2592"/>
            <w:shd w:fill="F2F4F4" w:val="clear"/>
          </w:tcPr>
          <w:p>
            <w:r/>
            <w:r>
              <w:rPr>
                <w:rFonts w:ascii="Arial" w:hAnsi="Arial"/>
                <w:sz w:val="18"/>
              </w:rPr>
              <w:t>Barcode Scanners</w:t>
            </w:r>
          </w:p>
        </w:tc>
        <w:tc>
          <w:tcPr>
            <w:tcW w:type="dxa" w:w="3600"/>
            <w:shd w:fill="F2F4F4" w:val="clear"/>
          </w:tcPr>
          <w:p>
            <w:r/>
            <w:r>
              <w:rPr>
                <w:rFonts w:ascii="Arial" w:hAnsi="Arial"/>
                <w:sz w:val="18"/>
              </w:rPr>
              <w:t>For pharmacy / lab sample tracking?</w:t>
            </w:r>
          </w:p>
        </w:tc>
        <w:tc>
          <w:tcPr>
            <w:tcW w:type="dxa" w:w="3456"/>
            <w:shd w:fill="F2F4F4" w:val="clear"/>
          </w:tcPr>
          <w:p>
            <w:r/>
            <w:r>
              <w:rPr>
                <w:rFonts w:ascii="Arial" w:hAnsi="Arial"/>
                <w:sz w:val="18"/>
              </w:rPr>
            </w:r>
          </w:p>
        </w:tc>
      </w:tr>
      <w:tr>
        <w:tc>
          <w:tcPr>
            <w:tcW w:type="dxa" w:w="2592"/>
          </w:tcPr>
          <w:p>
            <w:r/>
            <w:r>
              <w:rPr>
                <w:rFonts w:ascii="Arial" w:hAnsi="Arial"/>
                <w:sz w:val="18"/>
              </w:rPr>
              <w:t>Biometric Device</w:t>
            </w:r>
          </w:p>
        </w:tc>
        <w:tc>
          <w:tcPr>
            <w:tcW w:type="dxa" w:w="3600"/>
          </w:tcPr>
          <w:p>
            <w:r/>
            <w:r>
              <w:rPr>
                <w:rFonts w:ascii="Arial" w:hAnsi="Arial"/>
                <w:sz w:val="18"/>
              </w:rPr>
              <w:t>For attendance (model/brand)?</w:t>
            </w:r>
          </w:p>
        </w:tc>
        <w:tc>
          <w:tcPr>
            <w:tcW w:type="dxa" w:w="3456"/>
          </w:tcPr>
          <w:p>
            <w:r/>
            <w:r>
              <w:rPr>
                <w:rFonts w:ascii="Arial" w:hAnsi="Arial"/>
                <w:sz w:val="18"/>
              </w:rPr>
            </w:r>
          </w:p>
        </w:tc>
      </w:tr>
      <w:tr>
        <w:tc>
          <w:tcPr>
            <w:tcW w:type="dxa" w:w="2592"/>
            <w:shd w:fill="F2F4F4" w:val="clear"/>
          </w:tcPr>
          <w:p>
            <w:r/>
            <w:r>
              <w:rPr>
                <w:rFonts w:ascii="Arial" w:hAnsi="Arial"/>
                <w:sz w:val="18"/>
              </w:rPr>
              <w:t>Existing Network Setup</w:t>
            </w:r>
          </w:p>
        </w:tc>
        <w:tc>
          <w:tcPr>
            <w:tcW w:type="dxa" w:w="3600"/>
            <w:shd w:fill="F2F4F4" w:val="clear"/>
          </w:tcPr>
          <w:p>
            <w:r/>
            <w:r>
              <w:rPr>
                <w:rFonts w:ascii="Arial" w:hAnsi="Arial"/>
                <w:sz w:val="18"/>
              </w:rPr>
              <w:t>LAN/WiFi coverage across hospital?</w:t>
            </w:r>
          </w:p>
        </w:tc>
        <w:tc>
          <w:tcPr>
            <w:tcW w:type="dxa" w:w="3456"/>
            <w:shd w:fill="F2F4F4" w:val="clear"/>
          </w:tcPr>
          <w:p>
            <w:r/>
            <w:r>
              <w:rPr>
                <w:rFonts w:ascii="Arial" w:hAnsi="Arial"/>
                <w:sz w:val="18"/>
              </w:rPr>
            </w:r>
          </w:p>
        </w:tc>
      </w:tr>
      <w:tr>
        <w:tc>
          <w:tcPr>
            <w:tcW w:type="dxa" w:w="2592"/>
          </w:tcPr>
          <w:p>
            <w:r/>
            <w:r>
              <w:rPr>
                <w:rFonts w:ascii="Arial" w:hAnsi="Arial"/>
                <w:sz w:val="18"/>
              </w:rPr>
              <w:t>IT Support Contact</w:t>
            </w:r>
          </w:p>
        </w:tc>
        <w:tc>
          <w:tcPr>
            <w:tcW w:type="dxa" w:w="3600"/>
          </w:tcPr>
          <w:p>
            <w:r/>
            <w:r>
              <w:rPr>
                <w:rFonts w:ascii="Arial" w:hAnsi="Arial"/>
                <w:sz w:val="18"/>
              </w:rPr>
              <w:t>Person for technical coordination</w:t>
            </w:r>
          </w:p>
        </w:tc>
        <w:tc>
          <w:tcPr>
            <w:tcW w:type="dxa" w:w="3456"/>
          </w:tcPr>
          <w:p>
            <w:r/>
            <w:r>
              <w:rPr>
                <w:rFonts w:ascii="Arial" w:hAnsi="Arial"/>
                <w:sz w:val="18"/>
              </w:rPr>
            </w:r>
          </w:p>
        </w:tc>
      </w:tr>
    </w:tbl>
    <w:p/>
    <w:p>
      <w:r>
        <w:br w:type="page"/>
      </w:r>
    </w:p>
    <w:p>
      <w:pPr>
        <w:pStyle w:val="Heading1"/>
      </w:pPr>
      <w:r>
        <w:t>20. Sign-Off &amp; Submission</w:t>
      </w:r>
    </w:p>
    <w:p>
      <w:r>
        <w:t>Please review all sections above and ensure all mandatory fields are filled. Sign below to confirm the accuracy of the information provided. This data will be used to configure your HospitalOS system.</w:t>
      </w:r>
    </w:p>
    <w:p/>
    <w:p/>
    <w:tbl>
      <w:tblPr>
        <w:tblStyle w:val="TableGrid"/>
        <w:tblW w:type="auto" w:w="0"/>
        <w:jc w:val="center"/>
        <w:tblLook w:firstColumn="1" w:firstRow="1" w:lastColumn="0" w:lastRow="0" w:noHBand="0" w:noVBand="1" w:val="04A0"/>
      </w:tblPr>
      <w:tblGrid>
        <w:gridCol w:w="3216"/>
        <w:gridCol w:w="3216"/>
        <w:gridCol w:w="3216"/>
      </w:tblGrid>
      <w:tr>
        <w:tc>
          <w:tcPr>
            <w:tcW w:type="dxa" w:w="1728"/>
            <w:shd w:fill="1A5276" w:val="clear"/>
          </w:tcPr>
          <w:p>
            <w:r/>
            <w:r>
              <w:rPr>
                <w:rFonts w:ascii="Arial" w:hAnsi="Arial"/>
                <w:b/>
                <w:color w:val="FFFFFF"/>
                <w:sz w:val="19"/>
              </w:rPr>
            </w:r>
          </w:p>
        </w:tc>
        <w:tc>
          <w:tcPr>
            <w:tcW w:type="dxa" w:w="3888"/>
            <w:shd w:fill="1A5276" w:val="clear"/>
          </w:tcPr>
          <w:p>
            <w:r/>
            <w:r>
              <w:rPr>
                <w:rFonts w:ascii="Arial" w:hAnsi="Arial"/>
                <w:b/>
                <w:color w:val="FFFFFF"/>
                <w:sz w:val="19"/>
              </w:rPr>
              <w:t>Hospital Representative</w:t>
            </w:r>
          </w:p>
        </w:tc>
        <w:tc>
          <w:tcPr>
            <w:tcW w:type="dxa" w:w="3888"/>
            <w:shd w:fill="1A5276" w:val="clear"/>
          </w:tcPr>
          <w:p>
            <w:r/>
            <w:r>
              <w:rPr>
                <w:rFonts w:ascii="Arial" w:hAnsi="Arial"/>
                <w:b/>
                <w:color w:val="FFFFFF"/>
                <w:sz w:val="19"/>
              </w:rPr>
              <w:t>Implementation Team</w:t>
            </w:r>
          </w:p>
        </w:tc>
      </w:tr>
      <w:tr>
        <w:tc>
          <w:tcPr>
            <w:tcW w:type="dxa" w:w="1728"/>
            <w:shd w:fill="F2F4F4" w:val="clear"/>
          </w:tcPr>
          <w:p>
            <w:r/>
            <w:r>
              <w:rPr>
                <w:rFonts w:ascii="Arial" w:hAnsi="Arial"/>
                <w:sz w:val="18"/>
              </w:rPr>
              <w:t>Name</w:t>
            </w:r>
          </w:p>
        </w:tc>
        <w:tc>
          <w:tcPr>
            <w:tcW w:type="dxa" w:w="3888"/>
            <w:shd w:fill="F2F4F4" w:val="clear"/>
          </w:tcPr>
          <w:p>
            <w:r/>
            <w:r>
              <w:rPr>
                <w:rFonts w:ascii="Arial" w:hAnsi="Arial"/>
                <w:sz w:val="18"/>
              </w:rPr>
            </w:r>
          </w:p>
        </w:tc>
        <w:tc>
          <w:tcPr>
            <w:tcW w:type="dxa" w:w="3888"/>
            <w:shd w:fill="F2F4F4" w:val="clear"/>
          </w:tcPr>
          <w:p>
            <w:r/>
            <w:r>
              <w:rPr>
                <w:rFonts w:ascii="Arial" w:hAnsi="Arial"/>
                <w:sz w:val="18"/>
              </w:rPr>
            </w:r>
          </w:p>
        </w:tc>
      </w:tr>
      <w:tr>
        <w:tc>
          <w:tcPr>
            <w:tcW w:type="dxa" w:w="1728"/>
          </w:tcPr>
          <w:p>
            <w:r/>
            <w:r>
              <w:rPr>
                <w:rFonts w:ascii="Arial" w:hAnsi="Arial"/>
                <w:sz w:val="18"/>
              </w:rPr>
              <w:t>Designation</w:t>
            </w:r>
          </w:p>
        </w:tc>
        <w:tc>
          <w:tcPr>
            <w:tcW w:type="dxa" w:w="3888"/>
          </w:tcPr>
          <w:p>
            <w:r/>
            <w:r>
              <w:rPr>
                <w:rFonts w:ascii="Arial" w:hAnsi="Arial"/>
                <w:sz w:val="18"/>
              </w:rPr>
            </w:r>
          </w:p>
        </w:tc>
        <w:tc>
          <w:tcPr>
            <w:tcW w:type="dxa" w:w="3888"/>
          </w:tcPr>
          <w:p>
            <w:r/>
            <w:r>
              <w:rPr>
                <w:rFonts w:ascii="Arial" w:hAnsi="Arial"/>
                <w:sz w:val="18"/>
              </w:rPr>
            </w:r>
          </w:p>
        </w:tc>
      </w:tr>
      <w:tr>
        <w:tc>
          <w:tcPr>
            <w:tcW w:type="dxa" w:w="1728"/>
            <w:shd w:fill="F2F4F4" w:val="clear"/>
          </w:tcPr>
          <w:p>
            <w:r/>
            <w:r>
              <w:rPr>
                <w:rFonts w:ascii="Arial" w:hAnsi="Arial"/>
                <w:sz w:val="18"/>
              </w:rPr>
              <w:t>Signature</w:t>
            </w:r>
          </w:p>
        </w:tc>
        <w:tc>
          <w:tcPr>
            <w:tcW w:type="dxa" w:w="3888"/>
            <w:shd w:fill="F2F4F4" w:val="clear"/>
          </w:tcPr>
          <w:p>
            <w:r/>
            <w:r>
              <w:rPr>
                <w:rFonts w:ascii="Arial" w:hAnsi="Arial"/>
                <w:sz w:val="18"/>
              </w:rPr>
            </w:r>
          </w:p>
        </w:tc>
        <w:tc>
          <w:tcPr>
            <w:tcW w:type="dxa" w:w="3888"/>
            <w:shd w:fill="F2F4F4" w:val="clear"/>
          </w:tcPr>
          <w:p>
            <w:r/>
            <w:r>
              <w:rPr>
                <w:rFonts w:ascii="Arial" w:hAnsi="Arial"/>
                <w:sz w:val="18"/>
              </w:rPr>
            </w:r>
          </w:p>
        </w:tc>
      </w:tr>
      <w:tr>
        <w:tc>
          <w:tcPr>
            <w:tcW w:type="dxa" w:w="1728"/>
          </w:tcPr>
          <w:p>
            <w:r/>
            <w:r>
              <w:rPr>
                <w:rFonts w:ascii="Arial" w:hAnsi="Arial"/>
                <w:sz w:val="18"/>
              </w:rPr>
              <w:t>Date</w:t>
            </w:r>
          </w:p>
        </w:tc>
        <w:tc>
          <w:tcPr>
            <w:tcW w:type="dxa" w:w="3888"/>
          </w:tcPr>
          <w:p>
            <w:r/>
            <w:r>
              <w:rPr>
                <w:rFonts w:ascii="Arial" w:hAnsi="Arial"/>
                <w:sz w:val="18"/>
              </w:rPr>
            </w:r>
          </w:p>
        </w:tc>
        <w:tc>
          <w:tcPr>
            <w:tcW w:type="dxa" w:w="3888"/>
          </w:tcPr>
          <w:p>
            <w:r/>
            <w:r>
              <w:rPr>
                <w:rFonts w:ascii="Arial" w:hAnsi="Arial"/>
                <w:sz w:val="18"/>
              </w:rPr>
            </w:r>
          </w:p>
        </w:tc>
      </w:tr>
    </w:tbl>
    <w:p/>
    <w:p/>
    <w:p>
      <w:r>
        <w:rPr>
          <w:rFonts w:ascii="Arial" w:hAnsi="Arial"/>
          <w:b/>
        </w:rPr>
        <w:t>Checklist of Attachments:</w:t>
      </w:r>
    </w:p>
    <w:p>
      <w:pPr>
        <w:pStyle w:val="ListBullet"/>
      </w:pPr>
      <w:r>
        <w:t>Hospital Logo (PNG/SVG, high resolution)</w:t>
      </w:r>
    </w:p>
    <w:p>
      <w:pPr>
        <w:pStyle w:val="ListBullet"/>
      </w:pPr>
      <w:r>
        <w:t>Doctor photos and digital signatures (if applicable)</w:t>
      </w:r>
    </w:p>
    <w:p>
      <w:pPr>
        <w:pStyle w:val="ListBullet"/>
      </w:pPr>
      <w:r>
        <w:t>Doctor Master List (Excel)</w:t>
      </w:r>
    </w:p>
    <w:p>
      <w:pPr>
        <w:pStyle w:val="ListBullet"/>
      </w:pPr>
      <w:r>
        <w:t>Staff Master List (Excel)</w:t>
      </w:r>
    </w:p>
    <w:p>
      <w:pPr>
        <w:pStyle w:val="ListBullet"/>
      </w:pPr>
      <w:r>
        <w:t>Service / Charge Catalog (Excel)</w:t>
      </w:r>
    </w:p>
    <w:p>
      <w:pPr>
        <w:pStyle w:val="ListBullet"/>
      </w:pPr>
      <w:r>
        <w:t>Lab Test Master (Excel)</w:t>
      </w:r>
    </w:p>
    <w:p>
      <w:pPr>
        <w:pStyle w:val="ListBullet"/>
      </w:pPr>
      <w:r>
        <w:t>Medicine / Drug Master (Excel)</w:t>
      </w:r>
    </w:p>
    <w:p>
      <w:pPr>
        <w:pStyle w:val="ListBullet"/>
      </w:pPr>
      <w:r>
        <w:t>Bed Master (Excel, if 50+ beds)</w:t>
      </w:r>
    </w:p>
    <w:p>
      <w:pPr>
        <w:pStyle w:val="ListBullet"/>
      </w:pPr>
      <w:r>
        <w:t>Existing Chart of Accounts / Tally Export (if available)</w:t>
      </w:r>
    </w:p>
    <w:p>
      <w:pPr>
        <w:pStyle w:val="ListBullet"/>
      </w:pPr>
      <w:r>
        <w:t>Sample documents: Invoice, Prescription, Discharge Summary, Lab Report</w:t>
      </w:r>
    </w:p>
    <w:p>
      <w:pPr>
        <w:pStyle w:val="ListBullet"/>
      </w:pPr>
      <w:r>
        <w:t>Insurance/TPA empanelment details</w:t>
      </w:r>
    </w:p>
    <w:p>
      <w:pPr>
        <w:pStyle w:val="ListBullet"/>
      </w:pPr>
      <w:r>
        <w:t>Razorpay API keys (if online payments needed)</w:t>
      </w:r>
    </w:p>
    <w:p>
      <w:pPr>
        <w:pStyle w:val="ListBullet"/>
      </w:pPr>
      <w:r>
        <w:t>WhatsApp Business API credentials (if notifications needed)</w:t>
      </w:r>
    </w:p>
    <w:p>
      <w:pPr>
        <w:pStyle w:val="ListBullet"/>
      </w:pPr>
      <w:r>
        <w:t>SMTP / Email credentials</w:t>
      </w:r>
    </w:p>
    <w:p>
      <w:pPr>
        <w:pStyle w:val="ListBullet"/>
      </w:pPr>
      <w:r>
        <w:t>Legacy data for migration (Excel/CSV)</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2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80B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